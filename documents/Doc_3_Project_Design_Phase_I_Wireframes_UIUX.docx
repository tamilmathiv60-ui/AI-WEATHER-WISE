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DDAE" w14:textId="77777777" w:rsidR="001B1F39" w:rsidRDefault="00000000">
      <w:pPr>
        <w:pStyle w:val="Heading1"/>
        <w:spacing w:before="240" w:after="80"/>
      </w:pPr>
      <w:r>
        <w:rPr>
          <w:rFonts w:ascii="Calibri" w:hAnsi="Calibri"/>
          <w:color w:val="1F4E79"/>
          <w:sz w:val="36"/>
        </w:rPr>
        <w:t>Project Design Phase-I</w:t>
      </w:r>
    </w:p>
    <w:p w14:paraId="0B4836F4" w14:textId="77777777" w:rsidR="001B1F39" w:rsidRDefault="00000000">
      <w:pPr>
        <w:pStyle w:val="Heading2"/>
        <w:spacing w:after="60"/>
      </w:pPr>
      <w:r>
        <w:rPr>
          <w:rFonts w:ascii="Calibri" w:hAnsi="Calibri"/>
          <w:color w:val="2E75B6"/>
          <w:sz w:val="28"/>
        </w:rPr>
        <w:t>UI/UX Wireframes, Design Thinking &amp; User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B1F39" w14:paraId="491B345D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0E0D7" w14:textId="77777777" w:rsidR="001B1F39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49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6E8CC5" w14:textId="77777777" w:rsidR="001B1F39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 w:rsidR="001B1F39" w14:paraId="2AD13193" w14:textId="77777777">
        <w:trPr>
          <w:jc w:val="center"/>
        </w:trPr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4A29C" w14:textId="77777777" w:rsidR="001B1F39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CF17CF" w14:textId="0FC61FAD" w:rsidR="001B1F39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SWTID-2026-5400</w:t>
            </w:r>
          </w:p>
        </w:tc>
      </w:tr>
      <w:tr w:rsidR="001B1F39" w14:paraId="7B29C6E1" w14:textId="77777777">
        <w:trPr>
          <w:jc w:val="center"/>
        </w:trPr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6791EB" w14:textId="77777777" w:rsidR="001B1F39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5C315" w14:textId="77777777" w:rsidR="001B1F39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 w:rsidR="001B1F39" w14:paraId="2478C183" w14:textId="77777777">
        <w:trPr>
          <w:jc w:val="center"/>
        </w:trPr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BFA62B" w14:textId="77777777" w:rsidR="001B1F39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Document Stage</w:t>
            </w:r>
          </w:p>
        </w:tc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567FFC" w14:textId="77777777" w:rsidR="001B1F39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Phase-I: Visual Design &amp; Wireframing</w:t>
            </w:r>
          </w:p>
        </w:tc>
      </w:tr>
      <w:tr w:rsidR="001B1F39" w14:paraId="49E80893" w14:textId="77777777">
        <w:trPr>
          <w:jc w:val="center"/>
        </w:trPr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A485B2" w14:textId="77777777" w:rsidR="001B1F39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9E5F8" w14:textId="77777777" w:rsidR="001B1F39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4 Marks</w:t>
            </w:r>
          </w:p>
        </w:tc>
      </w:tr>
    </w:tbl>
    <w:p w14:paraId="659DD30E" w14:textId="77777777" w:rsidR="001B1F39" w:rsidRDefault="001B1F39"/>
    <w:p w14:paraId="72B6B040" w14:textId="77777777" w:rsidR="001B1F39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1. User Interface Design Philosophy</w:t>
      </w:r>
    </w:p>
    <w:p w14:paraId="6594843A" w14:textId="77777777" w:rsidR="001B1F39" w:rsidRDefault="00000000">
      <w:pPr>
        <w:spacing w:before="40" w:after="40"/>
      </w:pPr>
      <w:r>
        <w:rPr>
          <w:rFonts w:ascii="Calibri" w:hAnsi="Calibri"/>
          <w:sz w:val="20"/>
        </w:rPr>
        <w:t>The AI WEATHER WISE frontend is engineered for maximum readability, cognitive simplicity, and immediate clarity during critical weather situations.</w:t>
      </w:r>
    </w:p>
    <w:p w14:paraId="0DA1A460" w14:textId="77777777" w:rsidR="001B1F39" w:rsidRDefault="00000000">
      <w:pPr>
        <w:pStyle w:val="ListBullet"/>
        <w:spacing w:before="20" w:after="20"/>
      </w:pPr>
      <w:r>
        <w:rPr>
          <w:sz w:val="20"/>
        </w:rPr>
        <w:t>Color Psychology: Dynamic atmospheric themes (calm azure blue for clear skies, amber-yellow for storm/heat advisories, high-contrast crimson red for severe meteorological warnings).</w:t>
      </w:r>
    </w:p>
    <w:p w14:paraId="0D2BC1A8" w14:textId="77777777" w:rsidR="001B1F39" w:rsidRDefault="00000000">
      <w:pPr>
        <w:pStyle w:val="ListBullet"/>
        <w:spacing w:before="20" w:after="20"/>
      </w:pPr>
      <w:r>
        <w:rPr>
          <w:sz w:val="20"/>
        </w:rPr>
        <w:t>Responsive Architecture: Mobile-first design optimized for touch interactions on smartphones and tablets, with multi-panel spatial layouts on desktop dashboards.</w:t>
      </w:r>
    </w:p>
    <w:p w14:paraId="62B10825" w14:textId="77777777" w:rsidR="001B1F39" w:rsidRDefault="00000000">
      <w:pPr>
        <w:pStyle w:val="ListBullet"/>
        <w:spacing w:before="20" w:after="20"/>
      </w:pPr>
      <w:r>
        <w:rPr>
          <w:sz w:val="20"/>
        </w:rPr>
        <w:t>Accessibility: Fully compliant with WCAG 2.1 AA standards, supporting high-contrast mode, text-to-speech for alerts, and screen reader semantic tagging.</w:t>
      </w:r>
    </w:p>
    <w:p w14:paraId="3C926389" w14:textId="77777777" w:rsidR="001B1F39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2. User Journey Map</w:t>
      </w:r>
    </w:p>
    <w:p w14:paraId="57014E6B" w14:textId="77777777" w:rsidR="001B1F39" w:rsidRDefault="00000000"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journey</w:t>
      </w:r>
      <w:r>
        <w:rPr>
          <w:rFonts w:ascii="Consolas" w:hAnsi="Consolas"/>
          <w:color w:val="24292E"/>
          <w:sz w:val="17"/>
        </w:rPr>
        <w:br/>
        <w:t xml:space="preserve">    title User Journey in AI WEATHER WISE</w:t>
      </w:r>
      <w:r>
        <w:rPr>
          <w:rFonts w:ascii="Consolas" w:hAnsi="Consolas"/>
          <w:color w:val="24292E"/>
          <w:sz w:val="17"/>
        </w:rPr>
        <w:br/>
        <w:t xml:space="preserve">    section Discovery &amp; Onboarding</w:t>
      </w:r>
      <w:r>
        <w:rPr>
          <w:rFonts w:ascii="Consolas" w:hAnsi="Consolas"/>
          <w:color w:val="24292E"/>
          <w:sz w:val="17"/>
        </w:rPr>
        <w:br/>
        <w:t xml:space="preserve">      Visit Web/Mobile App: 5: User</w:t>
      </w:r>
      <w:r>
        <w:rPr>
          <w:rFonts w:ascii="Consolas" w:hAnsi="Consolas"/>
          <w:color w:val="24292E"/>
          <w:sz w:val="17"/>
        </w:rPr>
        <w:br/>
        <w:t xml:space="preserve">      Grant Geolocation Permission: 4: User</w:t>
      </w:r>
      <w:r>
        <w:rPr>
          <w:rFonts w:ascii="Consolas" w:hAnsi="Consolas"/>
          <w:color w:val="24292E"/>
          <w:sz w:val="17"/>
        </w:rPr>
        <w:br/>
        <w:t xml:space="preserve">      Quick Setup / Sign-In: 4: User</w:t>
      </w:r>
      <w:r>
        <w:rPr>
          <w:rFonts w:ascii="Consolas" w:hAnsi="Consolas"/>
          <w:color w:val="24292E"/>
          <w:sz w:val="17"/>
        </w:rPr>
        <w:br/>
        <w:t xml:space="preserve">    section Routine Weather Monitoring</w:t>
      </w:r>
      <w:r>
        <w:rPr>
          <w:rFonts w:ascii="Consolas" w:hAnsi="Consolas"/>
          <w:color w:val="24292E"/>
          <w:sz w:val="17"/>
        </w:rPr>
        <w:br/>
        <w:t xml:space="preserve">      View Current Temp, Humidity, Air Quality: 5: User</w:t>
      </w:r>
      <w:r>
        <w:rPr>
          <w:rFonts w:ascii="Consolas" w:hAnsi="Consolas"/>
          <w:color w:val="24292E"/>
          <w:sz w:val="17"/>
        </w:rPr>
        <w:br/>
        <w:t xml:space="preserve">      Inspect Hourly &amp; 7-Day AI Forecast: 5: User</w:t>
      </w:r>
      <w:r>
        <w:rPr>
          <w:rFonts w:ascii="Consolas" w:hAnsi="Consolas"/>
          <w:color w:val="24292E"/>
          <w:sz w:val="17"/>
        </w:rPr>
        <w:br/>
        <w:t xml:space="preserve">      Explore Radar / Precipitation Map: 4: User</w:t>
      </w:r>
      <w:r>
        <w:rPr>
          <w:rFonts w:ascii="Consolas" w:hAnsi="Consolas"/>
          <w:color w:val="24292E"/>
          <w:sz w:val="17"/>
        </w:rPr>
        <w:br/>
        <w:t xml:space="preserve">    section AI Advisory &amp; Interaction</w:t>
      </w:r>
      <w:r>
        <w:rPr>
          <w:rFonts w:ascii="Consolas" w:hAnsi="Consolas"/>
          <w:color w:val="24292E"/>
          <w:sz w:val="17"/>
        </w:rPr>
        <w:br/>
        <w:t xml:space="preserve">      Ask AI Chatbot ("Safe to harvest wheat today?"): 5: User</w:t>
      </w:r>
      <w:r>
        <w:rPr>
          <w:rFonts w:ascii="Consolas" w:hAnsi="Consolas"/>
          <w:color w:val="24292E"/>
          <w:sz w:val="17"/>
        </w:rPr>
        <w:br/>
        <w:t xml:space="preserve">      Receive Tailored AI Weather Recommendation: 5: User</w:t>
      </w:r>
      <w:r>
        <w:rPr>
          <w:rFonts w:ascii="Consolas" w:hAnsi="Consolas"/>
          <w:color w:val="24292E"/>
          <w:sz w:val="17"/>
        </w:rPr>
        <w:br/>
        <w:t xml:space="preserve">    section Emergency &amp; Alerts</w:t>
      </w:r>
      <w:r>
        <w:rPr>
          <w:rFonts w:ascii="Consolas" w:hAnsi="Consolas"/>
          <w:color w:val="24292E"/>
          <w:sz w:val="17"/>
        </w:rPr>
        <w:br/>
        <w:t xml:space="preserve">      Receive Sudden Storm/Heatwave Push Notification: 5: User</w:t>
      </w:r>
      <w:r>
        <w:rPr>
          <w:rFonts w:ascii="Consolas" w:hAnsi="Consolas"/>
          <w:color w:val="24292E"/>
          <w:sz w:val="17"/>
        </w:rPr>
        <w:br/>
        <w:t xml:space="preserve">      Review Evacuation/Safety Action Plan: 5: User</w:t>
      </w:r>
    </w:p>
    <w:p w14:paraId="682A3BEE" w14:textId="77777777" w:rsidR="001B1F39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3. Wireframe Specifications &amp; Layouts</w:t>
      </w:r>
    </w:p>
    <w:p w14:paraId="374A0A3B" w14:textId="77777777" w:rsidR="001B1F39" w:rsidRDefault="00000000">
      <w:pPr>
        <w:pStyle w:val="Heading4"/>
        <w:spacing w:before="120" w:after="40"/>
      </w:pPr>
      <w:r>
        <w:rPr>
          <w:rFonts w:ascii="Calibri" w:hAnsi="Calibri"/>
        </w:rPr>
        <w:t>Screen 1: Real-Time Weather Dashboard (Main Screen)</w:t>
      </w:r>
    </w:p>
    <w:p w14:paraId="2E773B12" w14:textId="77777777" w:rsidR="001B1F39" w:rsidRDefault="00000000"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+--------------------------------------------------------------------------+</w:t>
      </w:r>
      <w:r>
        <w:rPr>
          <w:rFonts w:ascii="Consolas" w:hAnsi="Consolas"/>
          <w:color w:val="24292E"/>
          <w:sz w:val="17"/>
        </w:rPr>
        <w:br/>
        <w:t>|  [Logo] AI WEATHER WISE          [Search City / GPS]   [Alerts (1)] [User] |</w:t>
      </w:r>
      <w:r>
        <w:rPr>
          <w:rFonts w:ascii="Consolas" w:hAnsi="Consolas"/>
          <w:color w:val="24292E"/>
          <w:sz w:val="17"/>
        </w:rPr>
        <w:br/>
        <w:t>+--------------------------------------------------------------------------+</w:t>
      </w:r>
      <w:r>
        <w:rPr>
          <w:rFonts w:ascii="Consolas" w:hAnsi="Consolas"/>
          <w:color w:val="24292E"/>
          <w:sz w:val="17"/>
        </w:rPr>
        <w:br/>
        <w:t>|  Location: Chennai, Tamil Nadu, IN (Lat: 13.08, Lon: 80.27)              |</w:t>
      </w:r>
      <w:r>
        <w:rPr>
          <w:rFonts w:ascii="Consolas" w:hAnsi="Consolas"/>
          <w:color w:val="24292E"/>
          <w:sz w:val="17"/>
        </w:rPr>
        <w:br/>
      </w:r>
      <w:r>
        <w:rPr>
          <w:rFonts w:ascii="Consolas" w:hAnsi="Consolas"/>
          <w:color w:val="24292E"/>
          <w:sz w:val="17"/>
        </w:rPr>
        <w:lastRenderedPageBreak/>
        <w:t>|  Last Updated: 30 Sep 2026, 11:00 AM IST                    [Refresh]    |</w:t>
      </w:r>
      <w:r>
        <w:rPr>
          <w:rFonts w:ascii="Consolas" w:hAnsi="Consolas"/>
          <w:color w:val="24292E"/>
          <w:sz w:val="17"/>
        </w:rPr>
        <w:br/>
        <w:t>+--------------------------------------------------------------------------+</w:t>
      </w:r>
      <w:r>
        <w:rPr>
          <w:rFonts w:ascii="Consolas" w:hAnsi="Consolas"/>
          <w:color w:val="24292E"/>
          <w:sz w:val="17"/>
        </w:rPr>
        <w:br/>
        <w:t>|  CURRENT CONDITIONS                   |  AI CLIMATE ADVISORY             |</w:t>
      </w:r>
      <w:r>
        <w:rPr>
          <w:rFonts w:ascii="Consolas" w:hAnsi="Consolas"/>
          <w:color w:val="24292E"/>
          <w:sz w:val="17"/>
        </w:rPr>
        <w:br/>
        <w:t>|  [ Weather Icon: Partly Cloudy ]      |  "Favorable conditions for       |</w:t>
      </w:r>
      <w:r>
        <w:rPr>
          <w:rFonts w:ascii="Consolas" w:hAnsi="Consolas"/>
          <w:color w:val="24292E"/>
          <w:sz w:val="17"/>
        </w:rPr>
        <w:br/>
        <w:t>|  Temperature: 31°C  (Feels like 36°C) |   outdoor activities until 4 PM. |</w:t>
      </w:r>
      <w:r>
        <w:rPr>
          <w:rFonts w:ascii="Consolas" w:hAnsi="Consolas"/>
          <w:color w:val="24292E"/>
          <w:sz w:val="17"/>
        </w:rPr>
        <w:br/>
        <w:t>|  Condition: Scattered Clouds          |   Humidity spike expected at     |</w:t>
      </w:r>
      <w:r>
        <w:rPr>
          <w:rFonts w:ascii="Consolas" w:hAnsi="Consolas"/>
          <w:color w:val="24292E"/>
          <w:sz w:val="17"/>
        </w:rPr>
        <w:br/>
        <w:t>|  Precipitation: 10% | Humidity: 78%   |   evening with localized rain."  |</w:t>
      </w:r>
      <w:r>
        <w:rPr>
          <w:rFonts w:ascii="Consolas" w:hAnsi="Consolas"/>
          <w:color w:val="24292E"/>
          <w:sz w:val="17"/>
        </w:rPr>
        <w:br/>
        <w:t>|  Wind: 14 km/h ENE  | UV Index: 8     |                                  |</w:t>
      </w:r>
      <w:r>
        <w:rPr>
          <w:rFonts w:ascii="Consolas" w:hAnsi="Consolas"/>
          <w:color w:val="24292E"/>
          <w:sz w:val="17"/>
        </w:rPr>
        <w:br/>
        <w:t>|  Air Quality Index: 64 (Moderate)     |  [Ask AI Weather Assistant]      |</w:t>
      </w:r>
      <w:r>
        <w:rPr>
          <w:rFonts w:ascii="Consolas" w:hAnsi="Consolas"/>
          <w:color w:val="24292E"/>
          <w:sz w:val="17"/>
        </w:rPr>
        <w:br/>
        <w:t>+---------------------------------------+----------------------------------+</w:t>
      </w:r>
      <w:r>
        <w:rPr>
          <w:rFonts w:ascii="Consolas" w:hAnsi="Consolas"/>
          <w:color w:val="24292E"/>
          <w:sz w:val="17"/>
        </w:rPr>
        <w:br/>
        <w:t>|  HOURLY AI PREDICTION (Next 12 Hours)                                    |</w:t>
      </w:r>
      <w:r>
        <w:rPr>
          <w:rFonts w:ascii="Consolas" w:hAnsi="Consolas"/>
          <w:color w:val="24292E"/>
          <w:sz w:val="17"/>
        </w:rPr>
        <w:br/>
        <w:t>|  12 PM: 32°C | 1 PM: 33°C | 2 PM: 33°C | 3 PM: 31°C (Rain 45%) | 4 PM: 28°C|</w:t>
      </w:r>
      <w:r>
        <w:rPr>
          <w:rFonts w:ascii="Consolas" w:hAnsi="Consolas"/>
          <w:color w:val="24292E"/>
          <w:sz w:val="17"/>
        </w:rPr>
        <w:br/>
        <w:t>+--------------------------------------------------------------------------+</w:t>
      </w:r>
      <w:r>
        <w:rPr>
          <w:rFonts w:ascii="Consolas" w:hAnsi="Consolas"/>
          <w:color w:val="24292E"/>
          <w:sz w:val="17"/>
        </w:rPr>
        <w:br/>
        <w:t>|  7-DAY PREDICTIVE TREND &amp; ANOMALY RADAR                                   |</w:t>
      </w:r>
      <w:r>
        <w:rPr>
          <w:rFonts w:ascii="Consolas" w:hAnsi="Consolas"/>
          <w:color w:val="24292E"/>
          <w:sz w:val="17"/>
        </w:rPr>
        <w:br/>
        <w:t>|  [ Interactive Temperature &amp; Rainfall Trend Line Chart ]                 |</w:t>
      </w:r>
      <w:r>
        <w:rPr>
          <w:rFonts w:ascii="Consolas" w:hAnsi="Consolas"/>
          <w:color w:val="24292E"/>
          <w:sz w:val="17"/>
        </w:rPr>
        <w:br/>
        <w:t>+--------------------------------------------------------------------------+</w:t>
      </w:r>
    </w:p>
    <w:p w14:paraId="2F21FFE0" w14:textId="77777777" w:rsidR="001B1F39" w:rsidRDefault="00000000">
      <w:pPr>
        <w:pStyle w:val="Heading4"/>
        <w:spacing w:before="120" w:after="40"/>
      </w:pPr>
      <w:r>
        <w:rPr>
          <w:rFonts w:ascii="Calibri" w:hAnsi="Calibri"/>
        </w:rPr>
        <w:t>Screen 2: AI Weather Assistant / Conversational Bot</w:t>
      </w:r>
    </w:p>
    <w:p w14:paraId="46620227" w14:textId="77777777" w:rsidR="001B1F39" w:rsidRDefault="00000000"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+--------------------------------------------------------------------------+</w:t>
      </w:r>
      <w:r>
        <w:rPr>
          <w:rFonts w:ascii="Consolas" w:hAnsi="Consolas"/>
          <w:color w:val="24292E"/>
          <w:sz w:val="17"/>
        </w:rPr>
        <w:br/>
        <w:t>|  &lt; Back to Dashboard           AI Weather Wise Assistant                 |</w:t>
      </w:r>
      <w:r>
        <w:rPr>
          <w:rFonts w:ascii="Consolas" w:hAnsi="Consolas"/>
          <w:color w:val="24292E"/>
          <w:sz w:val="17"/>
        </w:rPr>
        <w:br/>
        <w:t>+--------------------------------------------------------------------------+</w:t>
      </w:r>
      <w:r>
        <w:rPr>
          <w:rFonts w:ascii="Consolas" w:hAnsi="Consolas"/>
          <w:color w:val="24292E"/>
          <w:sz w:val="17"/>
        </w:rPr>
        <w:br/>
        <w:t>|  [Bot]: Hello! I am your AI Weather Wise Assistant. How can I help you?   |</w:t>
      </w:r>
      <w:r>
        <w:rPr>
          <w:rFonts w:ascii="Consolas" w:hAnsi="Consolas"/>
          <w:color w:val="24292E"/>
          <w:sz w:val="17"/>
        </w:rPr>
        <w:br/>
        <w:t>|                                                                          |</w:t>
      </w:r>
      <w:r>
        <w:rPr>
          <w:rFonts w:ascii="Consolas" w:hAnsi="Consolas"/>
          <w:color w:val="24292E"/>
          <w:sz w:val="17"/>
        </w:rPr>
        <w:br/>
        <w:t>|  [User]: Can I plan an open-air harvest at my farm tomorrow morning?     |</w:t>
      </w:r>
      <w:r>
        <w:rPr>
          <w:rFonts w:ascii="Consolas" w:hAnsi="Consolas"/>
          <w:color w:val="24292E"/>
          <w:sz w:val="17"/>
        </w:rPr>
        <w:br/>
        <w:t>|                                                                          |</w:t>
      </w:r>
      <w:r>
        <w:rPr>
          <w:rFonts w:ascii="Consolas" w:hAnsi="Consolas"/>
          <w:color w:val="24292E"/>
          <w:sz w:val="17"/>
        </w:rPr>
        <w:br/>
        <w:t>|  [Bot]: Based on our AI predictive model for your farm location:         |</w:t>
      </w:r>
      <w:r>
        <w:rPr>
          <w:rFonts w:ascii="Consolas" w:hAnsi="Consolas"/>
          <w:color w:val="24292E"/>
          <w:sz w:val="17"/>
        </w:rPr>
        <w:br/>
        <w:t>|         - Tomorrow morning (06:00 - 11:00 AM): Clear skies, 27°C,        |</w:t>
      </w:r>
      <w:r>
        <w:rPr>
          <w:rFonts w:ascii="Consolas" w:hAnsi="Consolas"/>
          <w:color w:val="24292E"/>
          <w:sz w:val="17"/>
        </w:rPr>
        <w:br/>
        <w:t>|           relative humidity 65%, 5% rain probability.                    |</w:t>
      </w:r>
      <w:r>
        <w:rPr>
          <w:rFonts w:ascii="Consolas" w:hAnsi="Consolas"/>
          <w:color w:val="24292E"/>
          <w:sz w:val="17"/>
        </w:rPr>
        <w:br/>
        <w:t>|         - Recommendation: Yes, tomorrow morning is ideal for harvesting. |</w:t>
      </w:r>
      <w:r>
        <w:rPr>
          <w:rFonts w:ascii="Consolas" w:hAnsi="Consolas"/>
          <w:color w:val="24292E"/>
          <w:sz w:val="17"/>
        </w:rPr>
        <w:br/>
        <w:t>|           However, scattered convective showers are modeled post 3:30 PM.|</w:t>
      </w:r>
      <w:r>
        <w:rPr>
          <w:rFonts w:ascii="Consolas" w:hAnsi="Consolas"/>
          <w:color w:val="24292E"/>
          <w:sz w:val="17"/>
        </w:rPr>
        <w:br/>
        <w:t>|           Complete field drying operations before 2:00 PM.               |</w:t>
      </w:r>
      <w:r>
        <w:rPr>
          <w:rFonts w:ascii="Consolas" w:hAnsi="Consolas"/>
          <w:color w:val="24292E"/>
          <w:sz w:val="17"/>
        </w:rPr>
        <w:br/>
        <w:t>|                                                                          |</w:t>
      </w:r>
      <w:r>
        <w:rPr>
          <w:rFonts w:ascii="Consolas" w:hAnsi="Consolas"/>
          <w:color w:val="24292E"/>
          <w:sz w:val="17"/>
        </w:rPr>
        <w:br/>
        <w:t>|  [ Type your weather question here...                          ] [ Send ]|</w:t>
      </w:r>
      <w:r>
        <w:rPr>
          <w:rFonts w:ascii="Consolas" w:hAnsi="Consolas"/>
          <w:color w:val="24292E"/>
          <w:sz w:val="17"/>
        </w:rPr>
        <w:br/>
        <w:t>+--------------------------------------------------------------------------+</w:t>
      </w:r>
    </w:p>
    <w:p w14:paraId="38F95A79" w14:textId="77777777" w:rsidR="001B1F39" w:rsidRDefault="00000000">
      <w:pPr>
        <w:pStyle w:val="Heading4"/>
        <w:spacing w:before="120" w:after="40"/>
      </w:pPr>
      <w:r>
        <w:rPr>
          <w:rFonts w:ascii="Calibri" w:hAnsi="Calibri"/>
        </w:rPr>
        <w:t>Screen 3: Severe Weather Alerts &amp; Safety Guidance</w:t>
      </w:r>
    </w:p>
    <w:p w14:paraId="5110B8A9" w14:textId="77777777" w:rsidR="001B1F39" w:rsidRDefault="00000000"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+--------------------------------------------------------------------------+</w:t>
      </w:r>
      <w:r>
        <w:rPr>
          <w:rFonts w:ascii="Consolas" w:hAnsi="Consolas"/>
          <w:color w:val="24292E"/>
          <w:sz w:val="17"/>
        </w:rPr>
        <w:br/>
        <w:t>|  [!] CRITICAL WEATHER WARNING - ISSUED 30 SEP 2026 10:45 AM              |</w:t>
      </w:r>
      <w:r>
        <w:rPr>
          <w:rFonts w:ascii="Consolas" w:hAnsi="Consolas"/>
          <w:color w:val="24292E"/>
          <w:sz w:val="17"/>
        </w:rPr>
        <w:br/>
        <w:t>+--------------------------------------------------------------------------+</w:t>
      </w:r>
      <w:r>
        <w:rPr>
          <w:rFonts w:ascii="Consolas" w:hAnsi="Consolas"/>
          <w:color w:val="24292E"/>
          <w:sz w:val="17"/>
        </w:rPr>
        <w:br/>
        <w:t>|  Type: Severe Thunderstorm &amp; Lightning Alert                             |</w:t>
      </w:r>
      <w:r>
        <w:rPr>
          <w:rFonts w:ascii="Consolas" w:hAnsi="Consolas"/>
          <w:color w:val="24292E"/>
          <w:sz w:val="17"/>
        </w:rPr>
        <w:br/>
        <w:t>|  Expected Window: 03:00 PM - 06:30 PM IST                                |</w:t>
      </w:r>
      <w:r>
        <w:rPr>
          <w:rFonts w:ascii="Consolas" w:hAnsi="Consolas"/>
          <w:color w:val="24292E"/>
          <w:sz w:val="17"/>
        </w:rPr>
        <w:br/>
        <w:t>|  Severity Level: HIGH (Red Alert Zone)                                   |</w:t>
      </w:r>
      <w:r>
        <w:rPr>
          <w:rFonts w:ascii="Consolas" w:hAnsi="Consolas"/>
          <w:color w:val="24292E"/>
          <w:sz w:val="17"/>
        </w:rPr>
        <w:br/>
        <w:t>|                                                                          |</w:t>
      </w:r>
      <w:r>
        <w:rPr>
          <w:rFonts w:ascii="Consolas" w:hAnsi="Consolas"/>
          <w:color w:val="24292E"/>
          <w:sz w:val="17"/>
        </w:rPr>
        <w:br/>
        <w:t>|  AI Safety Recommendations:                                              |</w:t>
      </w:r>
      <w:r>
        <w:rPr>
          <w:rFonts w:ascii="Consolas" w:hAnsi="Consolas"/>
          <w:color w:val="24292E"/>
          <w:sz w:val="17"/>
        </w:rPr>
        <w:br/>
        <w:t>|  1. Avoid open agricultural fields and bodies of water.                  |</w:t>
      </w:r>
      <w:r>
        <w:rPr>
          <w:rFonts w:ascii="Consolas" w:hAnsi="Consolas"/>
          <w:color w:val="24292E"/>
          <w:sz w:val="17"/>
        </w:rPr>
        <w:br/>
        <w:t>|  2. Secure loose outdoor signage and farm equipment.                     |</w:t>
      </w:r>
      <w:r>
        <w:rPr>
          <w:rFonts w:ascii="Consolas" w:hAnsi="Consolas"/>
          <w:color w:val="24292E"/>
          <w:sz w:val="17"/>
        </w:rPr>
        <w:br/>
        <w:t>|  3. Expect commuter traffic delays along coastal bypass routes.          |</w:t>
      </w:r>
      <w:r>
        <w:rPr>
          <w:rFonts w:ascii="Consolas" w:hAnsi="Consolas"/>
          <w:color w:val="24292E"/>
          <w:sz w:val="17"/>
        </w:rPr>
        <w:br/>
        <w:t>|                                                                          |</w:t>
      </w:r>
      <w:r>
        <w:rPr>
          <w:rFonts w:ascii="Consolas" w:hAnsi="Consolas"/>
          <w:color w:val="24292E"/>
          <w:sz w:val="17"/>
        </w:rPr>
        <w:br/>
        <w:t>|  [ Acknowledge &amp; Share Alert ]                 [ View Live Radar Track ] |</w:t>
      </w:r>
      <w:r>
        <w:rPr>
          <w:rFonts w:ascii="Consolas" w:hAnsi="Consolas"/>
          <w:color w:val="24292E"/>
          <w:sz w:val="17"/>
        </w:rPr>
        <w:br/>
        <w:t>+--------------------------------------------------------------------------+</w:t>
      </w:r>
    </w:p>
    <w:sectPr w:rsidR="001B1F3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158709">
    <w:abstractNumId w:val="8"/>
  </w:num>
  <w:num w:numId="2" w16cid:durableId="703213650">
    <w:abstractNumId w:val="6"/>
  </w:num>
  <w:num w:numId="3" w16cid:durableId="1664579850">
    <w:abstractNumId w:val="5"/>
  </w:num>
  <w:num w:numId="4" w16cid:durableId="368726314">
    <w:abstractNumId w:val="4"/>
  </w:num>
  <w:num w:numId="5" w16cid:durableId="587810405">
    <w:abstractNumId w:val="7"/>
  </w:num>
  <w:num w:numId="6" w16cid:durableId="962003478">
    <w:abstractNumId w:val="3"/>
  </w:num>
  <w:num w:numId="7" w16cid:durableId="1574774042">
    <w:abstractNumId w:val="2"/>
  </w:num>
  <w:num w:numId="8" w16cid:durableId="1952777868">
    <w:abstractNumId w:val="1"/>
  </w:num>
  <w:num w:numId="9" w16cid:durableId="76192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C80"/>
    <w:rsid w:val="001B1F39"/>
    <w:rsid w:val="0029639D"/>
    <w:rsid w:val="00326F90"/>
    <w:rsid w:val="009A21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69791"/>
  <w14:defaultImageDpi w14:val="300"/>
  <w15:docId w15:val="{3EDCA281-4444-4C92-BC57-A80B2C3A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Tamilmathi V</cp:lastModifiedBy>
  <cp:revision>2</cp:revision>
  <dcterms:created xsi:type="dcterms:W3CDTF">2013-12-23T23:15:00Z</dcterms:created>
  <dcterms:modified xsi:type="dcterms:W3CDTF">2026-10-01T13:48:00Z</dcterms:modified>
  <cp:category/>
</cp:coreProperties>
</file>