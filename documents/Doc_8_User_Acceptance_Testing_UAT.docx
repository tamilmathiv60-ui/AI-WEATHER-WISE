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4C0FA" w14:textId="77777777" w:rsidR="00E707FC" w:rsidRDefault="00000000">
      <w:pPr>
        <w:pStyle w:val="Heading1"/>
        <w:spacing w:before="240" w:after="80"/>
      </w:pPr>
      <w:r>
        <w:rPr>
          <w:rFonts w:ascii="Calibri" w:hAnsi="Calibri"/>
          <w:color w:val="1F4E79"/>
          <w:sz w:val="36"/>
        </w:rPr>
        <w:t>Testing Phase - User Acceptance Testing (UAT)</w:t>
      </w:r>
    </w:p>
    <w:p w14:paraId="37ABF815" w14:textId="77777777" w:rsidR="00E707FC" w:rsidRDefault="00000000">
      <w:pPr>
        <w:pStyle w:val="Heading2"/>
        <w:spacing w:after="60"/>
      </w:pPr>
      <w:r>
        <w:rPr>
          <w:rFonts w:ascii="Calibri" w:hAnsi="Calibri"/>
          <w:color w:val="2E75B6"/>
          <w:sz w:val="28"/>
        </w:rPr>
        <w:t>User Acceptance Testing (UAT) &amp; Verification Document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E707FC" w14:paraId="4711D465" w14:textId="77777777">
        <w:trPr>
          <w:jc w:val="center"/>
        </w:trPr>
        <w:tc>
          <w:tcPr>
            <w:tcW w:w="4968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591F7C" w14:textId="77777777" w:rsidR="00E707FC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w="4968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19BA6F" w14:textId="77777777" w:rsidR="00E707FC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30 September 2026</w:t>
            </w:r>
          </w:p>
        </w:tc>
      </w:tr>
      <w:tr w:rsidR="00E707FC" w14:paraId="0A60C617" w14:textId="77777777">
        <w:trPr>
          <w:jc w:val="center"/>
        </w:trPr>
        <w:tc>
          <w:tcPr>
            <w:tcW w:w="4968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0DF6A5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Team ID</w:t>
            </w:r>
          </w:p>
        </w:tc>
        <w:tc>
          <w:tcPr>
            <w:tcW w:w="4968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BBC426" w14:textId="0495BDF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SWTID-2026-5400</w:t>
            </w:r>
          </w:p>
        </w:tc>
      </w:tr>
      <w:tr w:rsidR="00E707FC" w14:paraId="6C6BD342" w14:textId="77777777">
        <w:trPr>
          <w:jc w:val="center"/>
        </w:trPr>
        <w:tc>
          <w:tcPr>
            <w:tcW w:w="496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9C237E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Project Name</w:t>
            </w:r>
          </w:p>
        </w:tc>
        <w:tc>
          <w:tcPr>
            <w:tcW w:w="496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0A6906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AI WEATHER WISE</w:t>
            </w:r>
          </w:p>
        </w:tc>
      </w:tr>
      <w:tr w:rsidR="00E707FC" w14:paraId="30B03C97" w14:textId="77777777">
        <w:trPr>
          <w:jc w:val="center"/>
        </w:trPr>
        <w:tc>
          <w:tcPr>
            <w:tcW w:w="4968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948123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Maximum Marks</w:t>
            </w:r>
          </w:p>
        </w:tc>
        <w:tc>
          <w:tcPr>
            <w:tcW w:w="4968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2B06C9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5 Marks</w:t>
            </w:r>
          </w:p>
        </w:tc>
      </w:tr>
    </w:tbl>
    <w:p w14:paraId="74113229" w14:textId="77777777" w:rsidR="00E707FC" w:rsidRDefault="00E707FC"/>
    <w:p w14:paraId="52BE4FC5" w14:textId="77777777" w:rsidR="00E707FC" w:rsidRDefault="00000000">
      <w:pPr>
        <w:pStyle w:val="Heading3"/>
        <w:spacing w:before="160" w:after="40"/>
      </w:pPr>
      <w:r>
        <w:rPr>
          <w:rFonts w:ascii="Calibri" w:hAnsi="Calibri"/>
          <w:color w:val="1F4E79"/>
          <w:sz w:val="24"/>
        </w:rPr>
        <w:t>1. Project Overview</w:t>
      </w:r>
    </w:p>
    <w:p w14:paraId="6A072296" w14:textId="77777777" w:rsidR="00E707FC" w:rsidRDefault="00000000">
      <w:pPr>
        <w:pStyle w:val="ListBullet"/>
        <w:spacing w:before="20" w:after="20"/>
      </w:pPr>
      <w:r>
        <w:rPr>
          <w:sz w:val="20"/>
        </w:rPr>
        <w:t>Project Name: AI WEATHER WISE</w:t>
      </w:r>
    </w:p>
    <w:p w14:paraId="2EC6D585" w14:textId="77777777" w:rsidR="00E707FC" w:rsidRDefault="00000000">
      <w:pPr>
        <w:pStyle w:val="ListBullet"/>
        <w:spacing w:before="20" w:after="20"/>
      </w:pPr>
      <w:r>
        <w:rPr>
          <w:sz w:val="20"/>
        </w:rPr>
        <w:t>Project Description: A RESTful backend platform built with Node.js and Express.js, utilizing MongoDB and Mongoose ODM for data persistence, integrated with OpenWeatherMap API and Google Gemini AI to deliver real-time weather metrics, intelligent summaries, and personalized activity recommendations.</w:t>
      </w:r>
    </w:p>
    <w:p w14:paraId="1CFA20EA" w14:textId="77777777" w:rsidR="00E707FC" w:rsidRDefault="00000000">
      <w:pPr>
        <w:pStyle w:val="ListBullet"/>
        <w:spacing w:before="20" w:after="20"/>
      </w:pPr>
      <w:r>
        <w:rPr>
          <w:sz w:val="20"/>
        </w:rPr>
        <w:t>Project Version: v1.0.0</w:t>
      </w:r>
    </w:p>
    <w:p w14:paraId="42CD836E" w14:textId="77777777" w:rsidR="00E707FC" w:rsidRDefault="00000000">
      <w:pPr>
        <w:pStyle w:val="ListBullet"/>
        <w:spacing w:before="20" w:after="20"/>
      </w:pPr>
      <w:r>
        <w:rPr>
          <w:sz w:val="20"/>
        </w:rPr>
        <w:t>Testing Period: 24 September 2026 to 29 September 2026</w:t>
      </w:r>
    </w:p>
    <w:p w14:paraId="6137E54E" w14:textId="77777777" w:rsidR="00E707FC" w:rsidRDefault="00000000">
      <w:pPr>
        <w:pStyle w:val="ListBullet"/>
        <w:spacing w:before="20" w:after="20"/>
      </w:pPr>
      <w:r>
        <w:rPr>
          <w:sz w:val="20"/>
        </w:rPr>
        <w:t>Sign-off Date: 30 September 2026</w:t>
      </w:r>
    </w:p>
    <w:p w14:paraId="3864D314" w14:textId="77777777" w:rsidR="00E707FC" w:rsidRDefault="00000000">
      <w:pPr>
        <w:pStyle w:val="Heading4"/>
        <w:spacing w:before="120" w:after="40"/>
      </w:pPr>
      <w:r>
        <w:rPr>
          <w:rFonts w:ascii="Calibri" w:hAnsi="Calibri"/>
        </w:rPr>
        <w:t>Testing Scope:</w:t>
      </w:r>
    </w:p>
    <w:p w14:paraId="0F0275C5" w14:textId="77777777" w:rsidR="00E707FC" w:rsidRDefault="00000000">
      <w:pPr>
        <w:pStyle w:val="ListNumber"/>
        <w:spacing w:before="20" w:after="20"/>
      </w:pPr>
      <w:r>
        <w:rPr>
          <w:sz w:val="20"/>
        </w:rPr>
        <w:t>Features &amp; Functionalities Tested:</w:t>
      </w:r>
    </w:p>
    <w:p w14:paraId="6C6CAF53" w14:textId="77777777" w:rsidR="00E707FC" w:rsidRDefault="00000000">
      <w:pPr>
        <w:pStyle w:val="ListBullet"/>
        <w:spacing w:before="20" w:after="20"/>
      </w:pPr>
      <w:r>
        <w:rPr>
          <w:sz w:val="20"/>
        </w:rPr>
        <w:t>User Registration (`POST /api/auth/register`) with Mongoose email regex &amp; bcryptjs password hashing.</w:t>
      </w:r>
    </w:p>
    <w:p w14:paraId="208EFC2A" w14:textId="77777777" w:rsidR="00E707FC" w:rsidRDefault="00000000">
      <w:pPr>
        <w:pStyle w:val="ListBullet"/>
        <w:spacing w:before="20" w:after="20"/>
      </w:pPr>
      <w:r>
        <w:rPr>
          <w:sz w:val="20"/>
        </w:rPr>
        <w:t>User Authentication (`POST /api/auth/login`) returning role (`reader`) and JWT Bearer token.</w:t>
      </w:r>
    </w:p>
    <w:p w14:paraId="286C9839" w14:textId="77777777" w:rsidR="00E707FC" w:rsidRDefault="00000000">
      <w:pPr>
        <w:pStyle w:val="ListBullet"/>
        <w:spacing w:before="20" w:after="20"/>
      </w:pPr>
      <w:r>
        <w:rPr>
          <w:sz w:val="20"/>
        </w:rPr>
        <w:t>Favorite locations CRUD operations (`/api/locations`) linked to User ObjectId.</w:t>
      </w:r>
    </w:p>
    <w:p w14:paraId="691888B0" w14:textId="77777777" w:rsidR="00E707FC" w:rsidRDefault="00000000">
      <w:pPr>
        <w:pStyle w:val="ListBullet"/>
        <w:spacing w:before="20" w:after="20"/>
      </w:pPr>
      <w:r>
        <w:rPr>
          <w:sz w:val="20"/>
        </w:rPr>
        <w:t>Live weather metric retrieval (`GET /api/weather/:city`) with resilient fallback mode (`isMock: true`).</w:t>
      </w:r>
    </w:p>
    <w:p w14:paraId="6D40BACD" w14:textId="77777777" w:rsidR="00E707FC" w:rsidRDefault="00000000">
      <w:pPr>
        <w:pStyle w:val="ListBullet"/>
        <w:spacing w:before="20" w:after="20"/>
      </w:pPr>
      <w:r>
        <w:rPr>
          <w:sz w:val="20"/>
        </w:rPr>
        <w:t>AI-driven weather summaries and activity recommendations via Google Gemini AI (`POST /api/ai/recommendation`).</w:t>
      </w:r>
    </w:p>
    <w:p w14:paraId="674B35C5" w14:textId="77777777" w:rsidR="00E707FC" w:rsidRDefault="00000000">
      <w:pPr>
        <w:pStyle w:val="ListBullet"/>
        <w:spacing w:before="20" w:after="20"/>
      </w:pPr>
      <w:r>
        <w:rPr>
          <w:sz w:val="20"/>
        </w:rPr>
        <w:t>Postman API test assertions and demo execution.</w:t>
      </w:r>
    </w:p>
    <w:p w14:paraId="4B5AA49A" w14:textId="77777777" w:rsidR="00E707FC" w:rsidRDefault="00000000">
      <w:pPr>
        <w:pStyle w:val="ListNumber"/>
        <w:spacing w:before="20" w:after="20"/>
      </w:pPr>
      <w:r>
        <w:rPr>
          <w:sz w:val="20"/>
        </w:rPr>
        <w:t>User Stories Verified: USN-1 through USN-12.</w:t>
      </w:r>
    </w:p>
    <w:p w14:paraId="6F698035" w14:textId="77777777" w:rsidR="00E707FC" w:rsidRDefault="00000000">
      <w:pPr>
        <w:pStyle w:val="Heading4"/>
        <w:spacing w:before="120" w:after="40"/>
      </w:pPr>
      <w:r>
        <w:rPr>
          <w:rFonts w:ascii="Calibri" w:hAnsi="Calibri"/>
        </w:rPr>
        <w:t>Testing Environment:</w:t>
      </w:r>
    </w:p>
    <w:p w14:paraId="3D687068" w14:textId="77777777" w:rsidR="00E707FC" w:rsidRDefault="00000000">
      <w:pPr>
        <w:pStyle w:val="ListBullet"/>
        <w:spacing w:before="20" w:after="20"/>
      </w:pPr>
      <w:r>
        <w:rPr>
          <w:sz w:val="20"/>
        </w:rPr>
        <w:t>Application Location / Web URL: `http://localhost:5000` *(Repository: `[Insert GitHub Repository Link]`)*</w:t>
      </w:r>
    </w:p>
    <w:p w14:paraId="6AAD290F" w14:textId="77777777" w:rsidR="00E707FC" w:rsidRDefault="00000000">
      <w:pPr>
        <w:pStyle w:val="ListBullet"/>
        <w:spacing w:before="20" w:after="20"/>
      </w:pPr>
      <w:r>
        <w:rPr>
          <w:sz w:val="20"/>
        </w:rPr>
        <w:t>Database URI: `mongodb://127.0.0.1:27017/weatherwise` (MongoDB Community / Atlas)</w:t>
      </w:r>
    </w:p>
    <w:p w14:paraId="100D1824" w14:textId="77777777" w:rsidR="00E707FC" w:rsidRDefault="00000000">
      <w:pPr>
        <w:pStyle w:val="ListBullet"/>
        <w:spacing w:before="20" w:after="20"/>
      </w:pPr>
      <w:r>
        <w:rPr>
          <w:sz w:val="20"/>
        </w:rPr>
        <w:t>Testing Client: Postman Desktop Agent / Collection Runner</w:t>
      </w:r>
    </w:p>
    <w:p w14:paraId="6163E1EF" w14:textId="77777777" w:rsidR="00E707FC" w:rsidRDefault="00000000">
      <w:pPr>
        <w:pStyle w:val="ListBullet"/>
        <w:spacing w:before="20" w:after="20"/>
      </w:pPr>
      <w:r>
        <w:rPr>
          <w:sz w:val="20"/>
        </w:rPr>
        <w:t>Artifact Deliverables:</w:t>
      </w:r>
    </w:p>
    <w:p w14:paraId="4FDF8B41" w14:textId="77777777" w:rsidR="00E707FC" w:rsidRDefault="00000000">
      <w:pPr>
        <w:pStyle w:val="ListBullet"/>
        <w:spacing w:before="20" w:after="20"/>
      </w:pPr>
      <w:r>
        <w:rPr>
          <w:sz w:val="20"/>
        </w:rPr>
        <w:t>API Testing Video Link: `API testing.mp4` / `[Insert Video URL]`</w:t>
      </w:r>
    </w:p>
    <w:p w14:paraId="4DEE1900" w14:textId="77777777" w:rsidR="00E707FC" w:rsidRDefault="00000000">
      <w:pPr>
        <w:pStyle w:val="ListBullet"/>
        <w:spacing w:before="20" w:after="20"/>
      </w:pPr>
      <w:r>
        <w:rPr>
          <w:sz w:val="20"/>
        </w:rPr>
        <w:t>Demo Video Link: `Backend demo.mp4` / `[Insert Demo URL]`</w:t>
      </w:r>
    </w:p>
    <w:p w14:paraId="4241ED6A" w14:textId="77777777" w:rsidR="00E707FC" w:rsidRDefault="00000000">
      <w:pPr>
        <w:pStyle w:val="ListBullet"/>
        <w:spacing w:before="20" w:after="20"/>
      </w:pPr>
      <w:r>
        <w:rPr>
          <w:sz w:val="20"/>
        </w:rPr>
        <w:t>CodeDrive Link: `[Insert Google Drive Code Link]`</w:t>
      </w:r>
    </w:p>
    <w:p w14:paraId="763DE23B" w14:textId="77777777" w:rsidR="00E707FC" w:rsidRDefault="00000000">
      <w:pPr>
        <w:pStyle w:val="ListBullet"/>
        <w:spacing w:before="20" w:after="20"/>
      </w:pPr>
      <w:r>
        <w:rPr>
          <w:sz w:val="20"/>
        </w:rPr>
        <w:t>Verified Test Credentials:</w:t>
      </w:r>
    </w:p>
    <w:p w14:paraId="3F1CF2C3" w14:textId="77777777" w:rsidR="00E707FC" w:rsidRDefault="00000000">
      <w:pPr>
        <w:pStyle w:val="ListBullet"/>
        <w:spacing w:before="20" w:after="20"/>
      </w:pPr>
      <w:r>
        <w:rPr>
          <w:sz w:val="20"/>
        </w:rPr>
        <w:t>Test User: `john@mail.com` / `123456` (Name: "John Doe", Role: "reader")</w:t>
      </w:r>
    </w:p>
    <w:p w14:paraId="5499EA19" w14:textId="77777777" w:rsidR="00E707FC" w:rsidRDefault="00000000">
      <w:pPr>
        <w:pStyle w:val="ListBullet"/>
        <w:spacing w:before="20" w:after="20"/>
      </w:pPr>
      <w:r>
        <w:rPr>
          <w:sz w:val="20"/>
        </w:rPr>
        <w:t>Admin User: `admin@weatherwise.com` / `AdminSecret#2026`</w:t>
      </w:r>
    </w:p>
    <w:p w14:paraId="2FB690F5" w14:textId="77777777" w:rsidR="00E707FC" w:rsidRDefault="00000000">
      <w:pPr>
        <w:pStyle w:val="Heading3"/>
        <w:spacing w:before="160" w:after="40"/>
      </w:pPr>
      <w:r>
        <w:rPr>
          <w:rFonts w:ascii="Calibri" w:hAnsi="Calibri"/>
          <w:color w:val="1F4E79"/>
          <w:sz w:val="24"/>
        </w:rPr>
        <w:lastRenderedPageBreak/>
        <w:t>2. Test Cases Execution Matrix (Ground Truth Postman Runs)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85"/>
        <w:gridCol w:w="1611"/>
        <w:gridCol w:w="3822"/>
        <w:gridCol w:w="1539"/>
        <w:gridCol w:w="1758"/>
        <w:gridCol w:w="821"/>
      </w:tblGrid>
      <w:tr w:rsidR="00E707FC" w14:paraId="3D21B3C6" w14:textId="77777777">
        <w:trPr>
          <w:jc w:val="center"/>
        </w:trPr>
        <w:tc>
          <w:tcPr>
            <w:tcW w:w="1656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E3D29C" w14:textId="77777777" w:rsidR="00E707FC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Test Case ID</w:t>
            </w:r>
          </w:p>
        </w:tc>
        <w:tc>
          <w:tcPr>
            <w:tcW w:w="1656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1368B7" w14:textId="77777777" w:rsidR="00E707FC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Test Scenario</w:t>
            </w:r>
          </w:p>
        </w:tc>
        <w:tc>
          <w:tcPr>
            <w:tcW w:w="1656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A4F73D" w14:textId="77777777" w:rsidR="00E707FC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Test Steps</w:t>
            </w:r>
          </w:p>
        </w:tc>
        <w:tc>
          <w:tcPr>
            <w:tcW w:w="1656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ADD94C" w14:textId="77777777" w:rsidR="00E707FC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656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75EF15" w14:textId="77777777" w:rsidR="00E707FC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Actual Result (Postman Execution)</w:t>
            </w:r>
          </w:p>
        </w:tc>
        <w:tc>
          <w:tcPr>
            <w:tcW w:w="1656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61D47E" w14:textId="77777777" w:rsidR="00E707FC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E707FC" w14:paraId="67A99E6F" w14:textId="77777777">
        <w:trPr>
          <w:jc w:val="center"/>
        </w:trPr>
        <w:tc>
          <w:tcPr>
            <w:tcW w:w="1656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FA9024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TC-001</w:t>
            </w:r>
          </w:p>
        </w:tc>
        <w:tc>
          <w:tcPr>
            <w:tcW w:w="1656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788D6B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User Registration with valid data</w:t>
            </w:r>
          </w:p>
        </w:tc>
        <w:tc>
          <w:tcPr>
            <w:tcW w:w="1656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D621A2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1. POST http://localhost:5000/api/auth/register</w:t>
            </w:r>
            <w:r>
              <w:rPr>
                <w:color w:val="333333"/>
                <w:sz w:val="18"/>
              </w:rPr>
              <w:br/>
              <w:t>2. Body (JSON):</w:t>
            </w:r>
            <w:r>
              <w:rPr>
                <w:color w:val="333333"/>
                <w:sz w:val="18"/>
              </w:rPr>
              <w:br/>
              <w:t>{ "name": "John Doe", "email": "john@mail.com", "password": "123456" }</w:t>
            </w:r>
          </w:p>
        </w:tc>
        <w:tc>
          <w:tcPr>
            <w:tcW w:w="1656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D4FC92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Returns HTTP 201 Created with success: true, created user object, role (reader), and signed JWT token.</w:t>
            </w:r>
          </w:p>
        </w:tc>
        <w:tc>
          <w:tcPr>
            <w:tcW w:w="1656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EA5A23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{ "success": true, "data": { "_id": "67...", "name": "John Doe", "email": "john@mail.com", "role": "reader", "token": "ey..." } }</w:t>
            </w:r>
          </w:p>
        </w:tc>
        <w:tc>
          <w:tcPr>
            <w:tcW w:w="1656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90B62C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PASS</w:t>
            </w:r>
          </w:p>
        </w:tc>
      </w:tr>
      <w:tr w:rsidR="00E707FC" w14:paraId="0FABCEB9" w14:textId="77777777">
        <w:trPr>
          <w:jc w:val="center"/>
        </w:trPr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2FEA1A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TC-002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34E938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User Registration with duplicate email (Negative)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E3FA43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1. POST http://localhost:5000/api/auth/register</w:t>
            </w:r>
            <w:r>
              <w:rPr>
                <w:color w:val="333333"/>
                <w:sz w:val="18"/>
              </w:rPr>
              <w:br/>
              <w:t>2. Re-send body with john@mail.com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04ABEA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Returns HTTP 400 Bad Request; message indicates email already exists.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440619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HTTP 400 returned; duplicate account prevented by MongoDB unique constraint.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AAE1F9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PASS</w:t>
            </w:r>
          </w:p>
        </w:tc>
      </w:tr>
      <w:tr w:rsidR="00E707FC" w14:paraId="439B75C1" w14:textId="77777777">
        <w:trPr>
          <w:jc w:val="center"/>
        </w:trPr>
        <w:tc>
          <w:tcPr>
            <w:tcW w:w="1656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264AB3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TC-003</w:t>
            </w:r>
          </w:p>
        </w:tc>
        <w:tc>
          <w:tcPr>
            <w:tcW w:w="1656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0C9768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User Registration with short password (Negative)</w:t>
            </w:r>
          </w:p>
        </w:tc>
        <w:tc>
          <w:tcPr>
            <w:tcW w:w="1656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195D93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1. POST http://localhost:5000/api/auth/register</w:t>
            </w:r>
            <w:r>
              <w:rPr>
                <w:color w:val="333333"/>
                <w:sz w:val="18"/>
              </w:rPr>
              <w:br/>
              <w:t>2. Password: "123" (&lt; 6 chars)</w:t>
            </w:r>
          </w:p>
        </w:tc>
        <w:tc>
          <w:tcPr>
            <w:tcW w:w="1656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27C6B7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Returns HTTP 400 with Mongoose validation error: "Password must be at least 6 characters".</w:t>
            </w:r>
          </w:p>
        </w:tc>
        <w:tc>
          <w:tcPr>
            <w:tcW w:w="1656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FF2D20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Mongoose schema validation triggered; request blocked.</w:t>
            </w:r>
          </w:p>
        </w:tc>
        <w:tc>
          <w:tcPr>
            <w:tcW w:w="1656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730BE0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PASS</w:t>
            </w:r>
          </w:p>
        </w:tc>
      </w:tr>
      <w:tr w:rsidR="00E707FC" w14:paraId="6D64E313" w14:textId="77777777">
        <w:trPr>
          <w:jc w:val="center"/>
        </w:trPr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013DBD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TC-004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AA4038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User Login with registered credentials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6E85E7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1. POST http://localhost:5000/api/auth/login</w:t>
            </w:r>
            <w:r>
              <w:rPr>
                <w:color w:val="333333"/>
                <w:sz w:val="18"/>
              </w:rPr>
              <w:br/>
              <w:t>2. Body:</w:t>
            </w:r>
            <w:r>
              <w:rPr>
                <w:color w:val="333333"/>
                <w:sz w:val="18"/>
              </w:rPr>
              <w:br/>
              <w:t>{ "email": "john@mail.com", "password": "123456" }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13B56C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Returns HTTP 200 OK with success: true, user metadata, and valid JWT Bearer token.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23ED84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{ "success": true, "data": { "_id": "67...", "name": "John Doe", "email": "john@mail.com", "role": "reader", "token": "ey..." } }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5BAF68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PASS</w:t>
            </w:r>
          </w:p>
        </w:tc>
      </w:tr>
      <w:tr w:rsidR="00E707FC" w14:paraId="5B985429" w14:textId="77777777">
        <w:trPr>
          <w:jc w:val="center"/>
        </w:trPr>
        <w:tc>
          <w:tcPr>
            <w:tcW w:w="1656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6835E1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TC-005</w:t>
            </w:r>
          </w:p>
        </w:tc>
        <w:tc>
          <w:tcPr>
            <w:tcW w:w="1656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E7DAD3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Access Protected Route without JWT (Negative)</w:t>
            </w:r>
          </w:p>
        </w:tc>
        <w:tc>
          <w:tcPr>
            <w:tcW w:w="1656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C27B37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1. GET http://localhost:5000/api/locations</w:t>
            </w:r>
            <w:r>
              <w:rPr>
                <w:color w:val="333333"/>
                <w:sz w:val="18"/>
              </w:rPr>
              <w:br/>
              <w:t>2. Send request without Authorization header</w:t>
            </w:r>
          </w:p>
        </w:tc>
        <w:tc>
          <w:tcPr>
            <w:tcW w:w="1656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FDA70E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Returns HTTP 401 Unauthorized; message: "No token provided, authorization denied".</w:t>
            </w:r>
          </w:p>
        </w:tc>
        <w:tc>
          <w:tcPr>
            <w:tcW w:w="1656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FE85CC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Route guarded by authMiddleware.js; unauthenticated access rejected.</w:t>
            </w:r>
          </w:p>
        </w:tc>
        <w:tc>
          <w:tcPr>
            <w:tcW w:w="1656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5FC86A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PASS</w:t>
            </w:r>
          </w:p>
        </w:tc>
      </w:tr>
      <w:tr w:rsidR="00E707FC" w14:paraId="034ECFB0" w14:textId="77777777">
        <w:trPr>
          <w:jc w:val="center"/>
        </w:trPr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E197EF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TC-006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8EB35E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Save Favorite Location with JWT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840D9E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1. POST http://localhost:5000/api/locations</w:t>
            </w:r>
            <w:r>
              <w:rPr>
                <w:color w:val="333333"/>
                <w:sz w:val="18"/>
              </w:rPr>
              <w:br/>
              <w:t>2. Header: Authorization: Bearer &lt;token&gt;</w:t>
            </w:r>
            <w:r>
              <w:rPr>
                <w:color w:val="333333"/>
                <w:sz w:val="18"/>
              </w:rPr>
              <w:br/>
              <w:t>3. Body: { "city": "Bangalore", "country": "India" }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0B3287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Returns HTTP 201 Created; location saved referencing user's ObjectId.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9E2D80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Saved to MongoDB locations collection with timestamp; returns created record.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4453C7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PASS</w:t>
            </w:r>
          </w:p>
        </w:tc>
      </w:tr>
      <w:tr w:rsidR="00E707FC" w14:paraId="70F707FD" w14:textId="77777777">
        <w:trPr>
          <w:jc w:val="center"/>
        </w:trPr>
        <w:tc>
          <w:tcPr>
            <w:tcW w:w="1656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8256FA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TC-007</w:t>
            </w:r>
          </w:p>
        </w:tc>
        <w:tc>
          <w:tcPr>
            <w:tcW w:w="1656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4F659B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Fetch Real-time Weather by City</w:t>
            </w:r>
          </w:p>
        </w:tc>
        <w:tc>
          <w:tcPr>
            <w:tcW w:w="1656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F998F0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1. GET http://localhost:5000/api/weather/bangalore</w:t>
            </w:r>
          </w:p>
        </w:tc>
        <w:tc>
          <w:tcPr>
            <w:tcW w:w="1656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6CE74B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 xml:space="preserve">Returns HTTP 200 OK with live city, </w:t>
            </w:r>
            <w:r>
              <w:rPr>
                <w:color w:val="333333"/>
                <w:sz w:val="18"/>
              </w:rPr>
              <w:lastRenderedPageBreak/>
              <w:t>temperature, humidity, windSpeed, and condition.</w:t>
            </w:r>
          </w:p>
        </w:tc>
        <w:tc>
          <w:tcPr>
            <w:tcW w:w="1656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F1E852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lastRenderedPageBreak/>
              <w:t xml:space="preserve">{ "success": true, "data": { "city": "bangalore", </w:t>
            </w:r>
            <w:r>
              <w:rPr>
                <w:color w:val="333333"/>
                <w:sz w:val="18"/>
              </w:rPr>
              <w:lastRenderedPageBreak/>
              <w:t>"temperature": 24, "humidity": 70, "windSpeed": 12, "condition": "cloudy", "isMock": true } }</w:t>
            </w:r>
          </w:p>
        </w:tc>
        <w:tc>
          <w:tcPr>
            <w:tcW w:w="1656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6A6024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lastRenderedPageBreak/>
              <w:t>PASS</w:t>
            </w:r>
          </w:p>
        </w:tc>
      </w:tr>
      <w:tr w:rsidR="00E707FC" w14:paraId="40838937" w14:textId="77777777">
        <w:trPr>
          <w:jc w:val="center"/>
        </w:trPr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FA569E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TC-008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D9BFD8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Resilient Fallback Mode Verification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A19025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1. Trigger weather fetch when external API key is omitted or quota exhausted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23AAA4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Service activates resilient fallback; returns realistic simulated weather with isMock: true.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562F32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Fallback mode engaged seamlessly; server does not throw unhandled exception or 500.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5D4DEF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PASS</w:t>
            </w:r>
          </w:p>
        </w:tc>
      </w:tr>
      <w:tr w:rsidR="00E707FC" w14:paraId="52A09E7F" w14:textId="77777777">
        <w:trPr>
          <w:jc w:val="center"/>
        </w:trPr>
        <w:tc>
          <w:tcPr>
            <w:tcW w:w="1656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33D016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TC-009</w:t>
            </w:r>
          </w:p>
        </w:tc>
        <w:tc>
          <w:tcPr>
            <w:tcW w:w="1656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C28BF3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AI Recommendation &amp; Insights Generation</w:t>
            </w:r>
          </w:p>
        </w:tc>
        <w:tc>
          <w:tcPr>
            <w:tcW w:w="1656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7FA658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1. POST http://localhost:5000/api/ai/recommendation</w:t>
            </w:r>
            <w:r>
              <w:rPr>
                <w:color w:val="333333"/>
                <w:sz w:val="18"/>
              </w:rPr>
              <w:br/>
              <w:t>2. Body:</w:t>
            </w:r>
            <w:r>
              <w:rPr>
                <w:color w:val="333333"/>
                <w:sz w:val="18"/>
              </w:rPr>
              <w:br/>
              <w:t>{ "city": "Bangalore", "temperature": 24, "humidity": 70, "condition": "cloudy" }</w:t>
            </w:r>
          </w:p>
        </w:tc>
        <w:tc>
          <w:tcPr>
            <w:tcW w:w="1656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1D593B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Returns HTTP 200 OK with success: true and Gemini AI personalized clothing/activity advice.</w:t>
            </w:r>
          </w:p>
        </w:tc>
        <w:tc>
          <w:tcPr>
            <w:tcW w:w="1656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F50F6A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{ "success": true, "recommendation": "Stay hydrated, and wear light cotton clothes." }</w:t>
            </w:r>
          </w:p>
        </w:tc>
        <w:tc>
          <w:tcPr>
            <w:tcW w:w="1656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5D2D53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PASS</w:t>
            </w:r>
          </w:p>
        </w:tc>
      </w:tr>
      <w:tr w:rsidR="00E707FC" w14:paraId="4F5E3E39" w14:textId="77777777">
        <w:trPr>
          <w:jc w:val="center"/>
        </w:trPr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ED43B4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TC-010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4B3ADE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End-to-End Postman Automated Test Suite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1E0E78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1. Import postman_collection.json</w:t>
            </w:r>
            <w:r>
              <w:rPr>
                <w:color w:val="333333"/>
                <w:sz w:val="18"/>
              </w:rPr>
              <w:br/>
              <w:t>2. Run collection across all endpoints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1DF7CB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100% of assertion tests pass; all status codes match specification (200, 201, 400, 401).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B81DA9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Full collection completed with 0 assertion failures.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5699FD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PASS</w:t>
            </w:r>
          </w:p>
        </w:tc>
      </w:tr>
    </w:tbl>
    <w:p w14:paraId="6D85FD34" w14:textId="77777777" w:rsidR="00E707FC" w:rsidRDefault="00E707FC"/>
    <w:p w14:paraId="484FA555" w14:textId="77777777" w:rsidR="00E707FC" w:rsidRDefault="00000000">
      <w:pPr>
        <w:pStyle w:val="Heading3"/>
        <w:spacing w:before="160" w:after="40"/>
      </w:pPr>
      <w:r>
        <w:rPr>
          <w:rFonts w:ascii="Calibri" w:hAnsi="Calibri"/>
          <w:color w:val="1F4E79"/>
          <w:sz w:val="24"/>
        </w:rPr>
        <w:t>3. Bug Tracking &amp; Resolution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0"/>
        <w:gridCol w:w="1733"/>
        <w:gridCol w:w="2261"/>
        <w:gridCol w:w="1383"/>
        <w:gridCol w:w="1345"/>
        <w:gridCol w:w="2294"/>
      </w:tblGrid>
      <w:tr w:rsidR="00E707FC" w14:paraId="7B731A08" w14:textId="77777777">
        <w:trPr>
          <w:jc w:val="center"/>
        </w:trPr>
        <w:tc>
          <w:tcPr>
            <w:tcW w:w="1656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868805" w14:textId="77777777" w:rsidR="00E707FC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Bug ID</w:t>
            </w:r>
          </w:p>
        </w:tc>
        <w:tc>
          <w:tcPr>
            <w:tcW w:w="1656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1CEEFF" w14:textId="77777777" w:rsidR="00E707FC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Bug Description</w:t>
            </w:r>
          </w:p>
        </w:tc>
        <w:tc>
          <w:tcPr>
            <w:tcW w:w="1656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099BE7" w14:textId="77777777" w:rsidR="00E707FC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Steps to Reproduce</w:t>
            </w:r>
          </w:p>
        </w:tc>
        <w:tc>
          <w:tcPr>
            <w:tcW w:w="1656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AEE314" w14:textId="77777777" w:rsidR="00E707FC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w="1656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4A6144" w14:textId="77777777" w:rsidR="00E707FC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w="1656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822FDD" w14:textId="77777777" w:rsidR="00E707FC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Resolution / Additional Feedback</w:t>
            </w:r>
          </w:p>
        </w:tc>
      </w:tr>
      <w:tr w:rsidR="00E707FC" w14:paraId="428E25F2" w14:textId="77777777">
        <w:trPr>
          <w:jc w:val="center"/>
        </w:trPr>
        <w:tc>
          <w:tcPr>
            <w:tcW w:w="1656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BAA2B7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BG-001</w:t>
            </w:r>
          </w:p>
        </w:tc>
        <w:tc>
          <w:tcPr>
            <w:tcW w:w="1656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00F90E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Missing Authorization header caused unhandled TypeError in authMiddleware.js</w:t>
            </w:r>
          </w:p>
        </w:tc>
        <w:tc>
          <w:tcPr>
            <w:tcW w:w="1656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5F7F3A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1. Send request without Bearer token</w:t>
            </w:r>
          </w:p>
        </w:tc>
        <w:tc>
          <w:tcPr>
            <w:tcW w:w="1656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A0B88D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High</w:t>
            </w:r>
          </w:p>
        </w:tc>
        <w:tc>
          <w:tcPr>
            <w:tcW w:w="1656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D4C2F4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CLOSED</w:t>
            </w:r>
          </w:p>
        </w:tc>
        <w:tc>
          <w:tcPr>
            <w:tcW w:w="1656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47DA4A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Added null check for req.headers.authorization before splitting token string.</w:t>
            </w:r>
          </w:p>
        </w:tc>
      </w:tr>
      <w:tr w:rsidR="00E707FC" w14:paraId="45722946" w14:textId="77777777">
        <w:trPr>
          <w:jc w:val="center"/>
        </w:trPr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527F51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BG-002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EB2E6E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External OpenWeather API rate-limit caused 500 server crash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60E9F0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1. Query city when API quota is exhausted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FB4399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High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5D3341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CLOSED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8402F4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Implemented resilient try/catch fallback in weather.service.js setting isMock: true.</w:t>
            </w:r>
          </w:p>
        </w:tc>
      </w:tr>
      <w:tr w:rsidR="00E707FC" w14:paraId="79FA5B92" w14:textId="77777777">
        <w:trPr>
          <w:jc w:val="center"/>
        </w:trPr>
        <w:tc>
          <w:tcPr>
            <w:tcW w:w="1656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A64C14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BG-003</w:t>
            </w:r>
          </w:p>
        </w:tc>
        <w:tc>
          <w:tcPr>
            <w:tcW w:w="1656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C17973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Gemini AI response returned raw markdown block wrapper ( json `)</w:t>
            </w:r>
          </w:p>
        </w:tc>
        <w:tc>
          <w:tcPr>
            <w:tcW w:w="1656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5D16FC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1. Call /api/ai/recommendation</w:t>
            </w:r>
            <w:r>
              <w:rPr>
                <w:color w:val="333333"/>
                <w:sz w:val="18"/>
              </w:rPr>
              <w:br/>
              <w:t>2. Observe response string</w:t>
            </w:r>
          </w:p>
        </w:tc>
        <w:tc>
          <w:tcPr>
            <w:tcW w:w="1656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476BBB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Low</w:t>
            </w:r>
          </w:p>
        </w:tc>
        <w:tc>
          <w:tcPr>
            <w:tcW w:w="1656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FCC8E4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CLOSED</w:t>
            </w:r>
          </w:p>
        </w:tc>
        <w:tc>
          <w:tcPr>
            <w:tcW w:w="1656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B39224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Added regex sanitization in ai.service.js to strip markdown code fences from Gemini output.</w:t>
            </w:r>
          </w:p>
        </w:tc>
      </w:tr>
      <w:tr w:rsidR="00E707FC" w14:paraId="7B1E2270" w14:textId="77777777">
        <w:trPr>
          <w:jc w:val="center"/>
        </w:trPr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97F0D8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lastRenderedPageBreak/>
              <w:t>BG-004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FF4B3D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Case sensitivity in city lookup created duplicate saved location records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F6228D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1. Save "Bangalore" and "bangalore"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984852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Medium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1B6E78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CLOSED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69D506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Added .trim().toLowerCase() normalization in Mongoose location schema pre-save hook.</w:t>
            </w:r>
          </w:p>
        </w:tc>
      </w:tr>
    </w:tbl>
    <w:p w14:paraId="4E1C2C08" w14:textId="77777777" w:rsidR="00E707FC" w:rsidRDefault="00E707FC"/>
    <w:p w14:paraId="29D206CC" w14:textId="77777777" w:rsidR="00E707FC" w:rsidRDefault="00000000">
      <w:pPr>
        <w:pStyle w:val="Heading3"/>
        <w:spacing w:before="160" w:after="40"/>
      </w:pPr>
      <w:r>
        <w:rPr>
          <w:rFonts w:ascii="Calibri" w:hAnsi="Calibri"/>
          <w:color w:val="1F4E79"/>
          <w:sz w:val="24"/>
        </w:rPr>
        <w:t>4. Formal Sign-Off</w:t>
      </w:r>
    </w:p>
    <w:p w14:paraId="795B9C6B" w14:textId="77777777" w:rsidR="00E707FC" w:rsidRDefault="00000000">
      <w:pPr>
        <w:spacing w:before="40" w:after="40"/>
      </w:pPr>
      <w:r>
        <w:rPr>
          <w:rFonts w:ascii="Calibri" w:hAnsi="Calibri"/>
          <w:sz w:val="20"/>
        </w:rPr>
        <w:t>The AI WEATHER WISE RESTful backend platform (v1.0.0) has satisfied all defined functional requirements and passed User Acceptance Testing with zero unresolved defects.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E707FC" w14:paraId="2ADCDF29" w14:textId="77777777">
        <w:trPr>
          <w:jc w:val="center"/>
        </w:trPr>
        <w:tc>
          <w:tcPr>
            <w:tcW w:w="2484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8CACAE" w14:textId="77777777" w:rsidR="00E707FC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2484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C97A23" w14:textId="77777777" w:rsidR="00E707FC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w="2484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5F4BE8" w14:textId="77777777" w:rsidR="00E707FC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w="2484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EFF027" w14:textId="77777777" w:rsidR="00E707FC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Signature</w:t>
            </w:r>
          </w:p>
        </w:tc>
      </w:tr>
      <w:tr w:rsidR="00E707FC" w14:paraId="1047244E" w14:textId="77777777">
        <w:trPr>
          <w:jc w:val="center"/>
        </w:trPr>
        <w:tc>
          <w:tcPr>
            <w:tcW w:w="2484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69FD4F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Lead QA Tester</w:t>
            </w:r>
          </w:p>
        </w:tc>
        <w:tc>
          <w:tcPr>
            <w:tcW w:w="2484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27C299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[Tester Name / Team Member]</w:t>
            </w:r>
          </w:p>
        </w:tc>
        <w:tc>
          <w:tcPr>
            <w:tcW w:w="2484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614E03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30 September 2026</w:t>
            </w:r>
          </w:p>
        </w:tc>
        <w:tc>
          <w:tcPr>
            <w:tcW w:w="2484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FA882D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[Tester Signature]</w:t>
            </w:r>
          </w:p>
        </w:tc>
      </w:tr>
      <w:tr w:rsidR="00E707FC" w14:paraId="3B0531B7" w14:textId="77777777">
        <w:trPr>
          <w:jc w:val="center"/>
        </w:trPr>
        <w:tc>
          <w:tcPr>
            <w:tcW w:w="2484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4884DA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Lead Backend Developer</w:t>
            </w:r>
          </w:p>
        </w:tc>
        <w:tc>
          <w:tcPr>
            <w:tcW w:w="2484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1D61BB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[Developer Name / Team Member]</w:t>
            </w:r>
          </w:p>
        </w:tc>
        <w:tc>
          <w:tcPr>
            <w:tcW w:w="2484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3B282A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30 September 2026</w:t>
            </w:r>
          </w:p>
        </w:tc>
        <w:tc>
          <w:tcPr>
            <w:tcW w:w="2484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8095F2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[Developer Signature]</w:t>
            </w:r>
          </w:p>
        </w:tc>
      </w:tr>
      <w:tr w:rsidR="00E707FC" w14:paraId="4DF94FF6" w14:textId="77777777">
        <w:trPr>
          <w:jc w:val="center"/>
        </w:trPr>
        <w:tc>
          <w:tcPr>
            <w:tcW w:w="2484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511A49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Project Mentor / Guide</w:t>
            </w:r>
          </w:p>
        </w:tc>
        <w:tc>
          <w:tcPr>
            <w:tcW w:w="2484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6A566F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[Mentor Name / Supervisor]</w:t>
            </w:r>
          </w:p>
        </w:tc>
        <w:tc>
          <w:tcPr>
            <w:tcW w:w="2484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82BA17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30 September 2026</w:t>
            </w:r>
          </w:p>
        </w:tc>
        <w:tc>
          <w:tcPr>
            <w:tcW w:w="2484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29CF0F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[Mentor Signature]</w:t>
            </w:r>
          </w:p>
        </w:tc>
      </w:tr>
      <w:tr w:rsidR="00E707FC" w14:paraId="7D998FB5" w14:textId="77777777">
        <w:trPr>
          <w:jc w:val="center"/>
        </w:trPr>
        <w:tc>
          <w:tcPr>
            <w:tcW w:w="2484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7D5E37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Evaluator / Product Owner</w:t>
            </w:r>
          </w:p>
        </w:tc>
        <w:tc>
          <w:tcPr>
            <w:tcW w:w="2484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94599F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[Evaluator Name]</w:t>
            </w:r>
          </w:p>
        </w:tc>
        <w:tc>
          <w:tcPr>
            <w:tcW w:w="2484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3EE322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30 September 2026</w:t>
            </w:r>
          </w:p>
        </w:tc>
        <w:tc>
          <w:tcPr>
            <w:tcW w:w="2484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9C55EE" w14:textId="77777777" w:rsidR="00E707FC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[Evaluator Signature]</w:t>
            </w:r>
          </w:p>
        </w:tc>
      </w:tr>
    </w:tbl>
    <w:p w14:paraId="072B0386" w14:textId="77777777" w:rsidR="00E707FC" w:rsidRDefault="00E707FC"/>
    <w:p w14:paraId="1832ED65" w14:textId="77777777" w:rsidR="00E707FC" w:rsidRDefault="00000000">
      <w:pPr>
        <w:pStyle w:val="Heading3"/>
        <w:spacing w:before="160" w:after="40"/>
      </w:pPr>
      <w:r>
        <w:rPr>
          <w:rFonts w:ascii="Calibri" w:hAnsi="Calibri"/>
          <w:color w:val="1F4E79"/>
          <w:sz w:val="24"/>
        </w:rPr>
        <w:t>5. Media &amp; Verification Links Checklist</w:t>
      </w:r>
    </w:p>
    <w:p w14:paraId="74C9FAA1" w14:textId="77777777" w:rsidR="00E707FC" w:rsidRDefault="00000000">
      <w:pPr>
        <w:pStyle w:val="ListBullet"/>
        <w:spacing w:before="20" w:after="20"/>
      </w:pPr>
      <w:r>
        <w:rPr>
          <w:sz w:val="20"/>
        </w:rPr>
        <w:t>[ ] API Testing Video: `API testing.mp4` / `[Insert Video URL Here]`</w:t>
      </w:r>
    </w:p>
    <w:p w14:paraId="03A0E283" w14:textId="77777777" w:rsidR="00E707FC" w:rsidRDefault="00000000">
      <w:pPr>
        <w:pStyle w:val="ListBullet"/>
        <w:spacing w:before="20" w:after="20"/>
      </w:pPr>
      <w:r>
        <w:rPr>
          <w:sz w:val="20"/>
        </w:rPr>
        <w:t>[ ] Demo Video: `Backend demo.mp4` / `[Insert Video URL Here]`</w:t>
      </w:r>
    </w:p>
    <w:p w14:paraId="4E1E5DFB" w14:textId="77777777" w:rsidR="00E707FC" w:rsidRDefault="00000000">
      <w:pPr>
        <w:pStyle w:val="ListBullet"/>
        <w:spacing w:before="20" w:after="20"/>
      </w:pPr>
      <w:r>
        <w:rPr>
          <w:sz w:val="20"/>
        </w:rPr>
        <w:t>[ ] CodeDrive Repository: `[Insert Google Drive Link Here]`</w:t>
      </w:r>
    </w:p>
    <w:p w14:paraId="7E084E55" w14:textId="77777777" w:rsidR="00E707FC" w:rsidRDefault="00000000">
      <w:pPr>
        <w:pStyle w:val="ListBullet"/>
        <w:spacing w:before="20" w:after="20"/>
      </w:pPr>
      <w:r>
        <w:rPr>
          <w:sz w:val="20"/>
        </w:rPr>
        <w:t>[ ] GitHub Source Code Repository: `[Insert GitHub URL Here]`</w:t>
      </w:r>
    </w:p>
    <w:sectPr w:rsidR="00E707F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999585">
    <w:abstractNumId w:val="8"/>
  </w:num>
  <w:num w:numId="2" w16cid:durableId="413361745">
    <w:abstractNumId w:val="6"/>
  </w:num>
  <w:num w:numId="3" w16cid:durableId="1101148853">
    <w:abstractNumId w:val="5"/>
  </w:num>
  <w:num w:numId="4" w16cid:durableId="1409614424">
    <w:abstractNumId w:val="4"/>
  </w:num>
  <w:num w:numId="5" w16cid:durableId="2116559313">
    <w:abstractNumId w:val="7"/>
  </w:num>
  <w:num w:numId="6" w16cid:durableId="1532499641">
    <w:abstractNumId w:val="3"/>
  </w:num>
  <w:num w:numId="7" w16cid:durableId="1746950476">
    <w:abstractNumId w:val="2"/>
  </w:num>
  <w:num w:numId="8" w16cid:durableId="1537962683">
    <w:abstractNumId w:val="1"/>
  </w:num>
  <w:num w:numId="9" w16cid:durableId="1971352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56BB"/>
    <w:rsid w:val="00553796"/>
    <w:rsid w:val="00AA1D8D"/>
    <w:rsid w:val="00B47730"/>
    <w:rsid w:val="00CB0664"/>
    <w:rsid w:val="00E707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E05DB4"/>
  <w14:defaultImageDpi w14:val="300"/>
  <w15:docId w15:val="{A086D3CD-FC76-4382-8A76-32F167DF8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1073</Words>
  <Characters>6121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Tamilmathi V</cp:lastModifiedBy>
  <cp:revision>2</cp:revision>
  <dcterms:created xsi:type="dcterms:W3CDTF">2013-12-23T23:15:00Z</dcterms:created>
  <dcterms:modified xsi:type="dcterms:W3CDTF">2026-10-01T13:49:00Z</dcterms:modified>
  <cp:category/>
</cp:coreProperties>
</file>