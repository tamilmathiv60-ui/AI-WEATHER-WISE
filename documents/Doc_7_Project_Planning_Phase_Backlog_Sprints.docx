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336B" w14:textId="77777777" w:rsidR="00D042C5" w:rsidRDefault="00000000">
      <w:pPr>
        <w:pStyle w:val="Heading1"/>
        <w:spacing w:before="240" w:after="80"/>
      </w:pPr>
      <w:r>
        <w:rPr>
          <w:rFonts w:ascii="Calibri" w:hAnsi="Calibri"/>
          <w:color w:val="1F4E79"/>
          <w:sz w:val="36"/>
        </w:rPr>
        <w:t>Project Planning Phase</w:t>
      </w:r>
    </w:p>
    <w:p w14:paraId="1E3F758D" w14:textId="77777777" w:rsidR="00D042C5" w:rsidRDefault="00000000">
      <w:pPr>
        <w:pStyle w:val="Heading2"/>
        <w:spacing w:after="60"/>
      </w:pPr>
      <w:r>
        <w:rPr>
          <w:rFonts w:ascii="Calibri" w:hAnsi="Calibri"/>
          <w:color w:val="2E75B6"/>
          <w:sz w:val="28"/>
        </w:rPr>
        <w:t>Project Planning: Product Backlog, Sprint Planning, Velocity &amp; Burndown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042C5" w14:paraId="18626616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D686F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C255E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 w:rsidR="00D042C5" w14:paraId="58AB1654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312C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249D16" w14:textId="322943FC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SWTID-2026-5400</w:t>
            </w:r>
          </w:p>
        </w:tc>
      </w:tr>
      <w:tr w:rsidR="00D042C5" w14:paraId="2D301B75" w14:textId="77777777">
        <w:trPr>
          <w:jc w:val="center"/>
        </w:trPr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47D5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C950DE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 w:rsidR="00D042C5" w14:paraId="43BF388A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23EF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145C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 Marks</w:t>
            </w:r>
          </w:p>
        </w:tc>
      </w:tr>
    </w:tbl>
    <w:p w14:paraId="19E8DE07" w14:textId="77777777" w:rsidR="00D042C5" w:rsidRDefault="00D042C5"/>
    <w:p w14:paraId="159A687F" w14:textId="77777777" w:rsidR="00D042C5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1. Product Backlog, Sprint Schedule, and Estimation</w:t>
      </w:r>
    </w:p>
    <w:p w14:paraId="5FA77B38" w14:textId="77777777" w:rsidR="00D042C5" w:rsidRDefault="00000000">
      <w:pPr>
        <w:spacing w:before="40" w:after="40"/>
      </w:pPr>
      <w:r>
        <w:rPr>
          <w:rFonts w:ascii="Calibri" w:hAnsi="Calibri"/>
          <w:sz w:val="20"/>
        </w:rPr>
        <w:t>The development of the AI WeatherWise RESTful backend (Node.js, Express, MongoDB, Google Gemini AI) follows an Agile Scrum delivery model spanning 4 focused sprints.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735"/>
        <w:gridCol w:w="1268"/>
        <w:gridCol w:w="2144"/>
        <w:gridCol w:w="1209"/>
        <w:gridCol w:w="1259"/>
        <w:gridCol w:w="1381"/>
      </w:tblGrid>
      <w:tr w:rsidR="00D042C5" w14:paraId="0CADC903" w14:textId="77777777">
        <w:trPr>
          <w:jc w:val="center"/>
        </w:trPr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EFE31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A7864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495EF4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CB38C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/ Task Description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10D3E9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E4126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362EC9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Team Members (Assignees)</w:t>
            </w:r>
          </w:p>
        </w:tc>
      </w:tr>
      <w:tr w:rsidR="00D042C5" w14:paraId="0AD2EA83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05327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D9F7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Setup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ADCA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0471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Initialize Node.js environment, install dependencies (express, mongoose, dotenv, cors, etc.), and configure folder structure.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F4155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E2CE1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0855D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 w:rsidR="00D042C5" w14:paraId="5F383F91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B545E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607D8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Database Setup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B922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2EFA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Configure MongoDB connection handler in src/config/db.js with error events and reconnection logic.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FF14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8A31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6535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2]</w:t>
            </w:r>
          </w:p>
        </w:tc>
      </w:tr>
      <w:tr w:rsidR="00D042C5" w14:paraId="704A5EAB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B8D6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9C2ED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User Model &amp; Auth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E9F9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USN-3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FD2C6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Create Mongoose User.js schema and implement POST /api/auth/register with bcryptjs password hashing.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9CA53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7ADAF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F011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 w:rsidR="00D042C5" w14:paraId="5ACEC59E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1EBB9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0225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Login &amp; JWT Token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0164C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USN-4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3061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 POST /api/auth/login and build authMiddleware.js for JWT Bearer token authentication.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DB99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5746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057A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 w:rsidR="00D042C5" w14:paraId="6FDDC0CA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025D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 Subtotal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86665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 Target Met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D20DD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26E89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77D1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14 Points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060CC1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433A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 Complete</w:t>
            </w:r>
          </w:p>
        </w:tc>
      </w:tr>
      <w:tr w:rsidR="00D042C5" w14:paraId="661D092A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39F7A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DE754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Location Model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69DD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USN-5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2ABB5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Create Location.js </w:t>
            </w:r>
            <w:r>
              <w:rPr>
                <w:color w:val="333333"/>
                <w:sz w:val="18"/>
              </w:rPr>
              <w:lastRenderedPageBreak/>
              <w:t>Mongoose schema with foreign key referencing User ObjectId.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220DB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583A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81A1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[Team </w:t>
            </w:r>
            <w:r>
              <w:rPr>
                <w:color w:val="333333"/>
                <w:sz w:val="18"/>
              </w:rPr>
              <w:lastRenderedPageBreak/>
              <w:t>Member 2]</w:t>
            </w:r>
          </w:p>
        </w:tc>
      </w:tr>
      <w:tr w:rsidR="00D042C5" w14:paraId="610E6A5B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58E4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Sprint-2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0744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Location CRUD Routes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5A18B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23F0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 locationRoutes.js and locationController.js for saving, fetching, and deleting favorite cities.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8CBA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D8C27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A94D7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 w:rsidR="00D042C5" w14:paraId="54C6F91F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31CE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75B7F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Weather Ingestion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8DF1B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USN-7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7F42A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Build weather.service.js and weatherController.js to fetch live metrics via OpenWeatherMap API.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2D4248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4ABC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EF98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 w:rsidR="00D042C5" w14:paraId="43079719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4FEEA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 Subtotal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2848F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 Target Met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43558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F512C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A0DE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16 Points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452E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31EAC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 Complete</w:t>
            </w:r>
          </w:p>
        </w:tc>
      </w:tr>
      <w:tr w:rsidR="00D042C5" w14:paraId="066CF47A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C81A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5FEB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Resilient Fallback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A7F2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USN-8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D345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 offline mock weather generator in weather.service.js to ensure zero downtime when API keys are missing.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CDAE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66A8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1364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 w:rsidR="00D042C5" w14:paraId="52D8A05F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BB14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BE8A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Gemini AI Service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9009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USN-9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7B9D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Integrate @google/genai in ai.service.js to generate natural language weather summaries from live metrics.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0DD3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39A1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A472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 w:rsidR="00D042C5" w14:paraId="50A4CEC2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D4A5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A69D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Recommendations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B1C58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USN-10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2B417F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 personalized outdoor activity and clothing recommendation prompts based on weather data.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C83B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5265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CE04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2]</w:t>
            </w:r>
          </w:p>
        </w:tc>
      </w:tr>
      <w:tr w:rsidR="00D042C5" w14:paraId="4A80081A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CCB3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 Subtotal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2C0FB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 Target Met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47F95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7F3A44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B12F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18 Points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2E2B9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0A32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 Complete</w:t>
            </w:r>
          </w:p>
        </w:tc>
      </w:tr>
      <w:tr w:rsidR="00D042C5" w14:paraId="0D45D426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3ADB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CB91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Error Handling &amp; Guard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84D51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USN-11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F75E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 centralized Express error handling middleware and parameter sanitization safeguards against NoSQL injection.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AC84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322FD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1780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 w:rsidR="00D042C5" w14:paraId="579D7B64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86D1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E5A3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Postman Suite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C876D5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USN-12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83845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Create and execute comprehensive postman_collection.json test runner for all endpoints.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9224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5A0E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A182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 w:rsidR="00D042C5" w14:paraId="77F11ADE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38265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391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Documentation &amp; </w:t>
            </w:r>
            <w:r>
              <w:rPr>
                <w:color w:val="333333"/>
                <w:sz w:val="18"/>
              </w:rPr>
              <w:lastRenderedPageBreak/>
              <w:t>UAT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8CA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USN-13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1D5EF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Finalize README </w:t>
            </w:r>
            <w:r>
              <w:rPr>
                <w:color w:val="333333"/>
                <w:sz w:val="18"/>
              </w:rPr>
              <w:lastRenderedPageBreak/>
              <w:t>documentation, verify environment configurations, and complete UAT sign-off matrix.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F9333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5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F0638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E7D7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[All Team </w:t>
            </w:r>
            <w:r>
              <w:rPr>
                <w:color w:val="333333"/>
                <w:sz w:val="18"/>
              </w:rPr>
              <w:lastRenderedPageBreak/>
              <w:t>Members]</w:t>
            </w:r>
          </w:p>
        </w:tc>
      </w:tr>
      <w:tr w:rsidR="00D042C5" w14:paraId="0452FBED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0BD8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Sprint-4 Subtotal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936F5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 Target Met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3E061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3DFD9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F765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13 Points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BC3176" w14:textId="77777777" w:rsidR="00D042C5" w:rsidRDefault="00D042C5">
            <w:pPr>
              <w:spacing w:before="40" w:after="40"/>
            </w:pP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C262BE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 Complete</w:t>
            </w:r>
          </w:p>
        </w:tc>
      </w:tr>
    </w:tbl>
    <w:p w14:paraId="7E9771F6" w14:textId="77777777" w:rsidR="00D042C5" w:rsidRDefault="00D042C5"/>
    <w:p w14:paraId="12FBD36B" w14:textId="77777777" w:rsidR="00D042C5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2. Project Tracker, Velocity &amp; Burndown Chart</w:t>
      </w:r>
    </w:p>
    <w:p w14:paraId="61EA7CD2" w14:textId="77777777" w:rsidR="00D042C5" w:rsidRDefault="00000000">
      <w:pPr>
        <w:pStyle w:val="Heading4"/>
        <w:spacing w:before="120" w:after="40"/>
      </w:pPr>
      <w:r>
        <w:rPr>
          <w:rFonts w:ascii="Calibri" w:hAnsi="Calibri"/>
        </w:rPr>
        <w:t>Sprint Timeline &amp; Execution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D042C5" w14:paraId="3AFECD91" w14:textId="77777777">
        <w:trPr>
          <w:jc w:val="center"/>
        </w:trPr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37308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20E595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Total Story Points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4395A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E922B1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Start Date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E4907A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End Date (Planned)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790A8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Story Points Completed (Actual)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54BEE" w14:textId="77777777" w:rsidR="00D042C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Release Date (Actual)</w:t>
            </w:r>
          </w:p>
        </w:tc>
      </w:tr>
      <w:tr w:rsidR="00D042C5" w14:paraId="46296186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100E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D685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14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91FE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18FD3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01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B5FD58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07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4E9D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14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4AD06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07 Sep 2026</w:t>
            </w:r>
          </w:p>
        </w:tc>
      </w:tr>
      <w:tr w:rsidR="00D042C5" w14:paraId="1ACB5301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F196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CDBE4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9CFC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742C21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08 Sep 2026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DC1FC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14 Sep 2026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7ABC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5B2DB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14 Sep 2026</w:t>
            </w:r>
          </w:p>
        </w:tc>
      </w:tr>
      <w:tr w:rsidR="00D042C5" w14:paraId="48658A23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BFFDE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D3AB75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18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65901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562529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15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C8F8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21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A1A3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18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C54FE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21 Sep 2026</w:t>
            </w:r>
          </w:p>
        </w:tc>
      </w:tr>
      <w:tr w:rsidR="00D042C5" w14:paraId="3C89185D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12FD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451DC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33613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8E6340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22 Sep 2026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825AE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28 Sep 2026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E622CA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13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D1752D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28 Sep 2026</w:t>
            </w:r>
          </w:p>
        </w:tc>
      </w:tr>
      <w:tr w:rsidR="00D042C5" w14:paraId="4A9B620E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87987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Final Review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B36C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0C774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 Days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0AD9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29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F7A68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 2026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579C62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UAT Sign-off Completed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1722B6" w14:textId="77777777" w:rsidR="00D042C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 2026</w:t>
            </w:r>
          </w:p>
        </w:tc>
      </w:tr>
    </w:tbl>
    <w:p w14:paraId="460D86EE" w14:textId="77777777" w:rsidR="00D042C5" w:rsidRDefault="00D042C5"/>
    <w:p w14:paraId="0FFE3C1E" w14:textId="77777777" w:rsidR="00D042C5" w:rsidRDefault="00000000">
      <w:pPr>
        <w:pStyle w:val="Heading4"/>
        <w:spacing w:before="120" w:after="40"/>
      </w:pPr>
      <w:r>
        <w:rPr>
          <w:rFonts w:ascii="Calibri" w:hAnsi="Calibri"/>
        </w:rPr>
        <w:t>Velocity Calculation</w:t>
      </w:r>
    </w:p>
    <w:p w14:paraId="275514B4" w14:textId="77777777" w:rsidR="00D042C5" w:rsidRDefault="00000000">
      <w:pPr>
        <w:spacing w:before="40" w:after="40"/>
      </w:pPr>
      <w:r>
        <w:rPr>
          <w:rFonts w:ascii="Calibri" w:hAnsi="Calibri"/>
          <w:sz w:val="20"/>
        </w:rPr>
        <w:t>$$\text{Team Velocity} = \frac{\text{Total Story Points Completed}}{\text{Number of Sprints}} = \frac{61}{4} = 15.25\text{ story points per sprint}$$</w:t>
      </w:r>
    </w:p>
    <w:p w14:paraId="06081403" w14:textId="77777777" w:rsidR="00D042C5" w:rsidRDefault="00000000">
      <w:pPr>
        <w:spacing w:before="40" w:after="40"/>
      </w:pPr>
      <w:r>
        <w:rPr>
          <w:rFonts w:ascii="Calibri" w:hAnsi="Calibri"/>
          <w:sz w:val="20"/>
        </w:rPr>
        <w:t>$$\text{Average Velocity per Iteration Day (AV)} = \frac{\text{Story Points Completed in Sprint}}{\text{Sprint Duration in Days}} = \frac{16}{7} \approx 2.28\text{ points/day}$$</w:t>
      </w:r>
    </w:p>
    <w:p w14:paraId="7EF469AA" w14:textId="77777777" w:rsidR="00D042C5" w:rsidRDefault="00000000">
      <w:pPr>
        <w:spacing w:before="40" w:after="40"/>
      </w:pPr>
      <w:r>
        <w:rPr>
          <w:rFonts w:ascii="Calibri" w:hAnsi="Calibri"/>
          <w:sz w:val="20"/>
        </w:rPr>
        <w:t>Template Standard Velocity Formula:</w:t>
      </w:r>
    </w:p>
    <w:p w14:paraId="01868FE7" w14:textId="77777777" w:rsidR="00D042C5" w:rsidRDefault="00000000">
      <w:pPr>
        <w:spacing w:before="40" w:after="40"/>
      </w:pPr>
      <w:r>
        <w:rPr>
          <w:rFonts w:ascii="Calibri" w:hAnsi="Calibri"/>
          <w:sz w:val="20"/>
        </w:rPr>
        <w:t>$$\text{Average Velocity (AV)} = \frac{\text{Sprint Story Points}}{\text{Duration}} = \frac{20}{10} = 2.0\text{ points/day}$$</w:t>
      </w:r>
    </w:p>
    <w:p w14:paraId="224B4F2F" w14:textId="77777777" w:rsidR="00D042C5" w:rsidRDefault="00000000">
      <w:pPr>
        <w:pStyle w:val="Heading4"/>
        <w:spacing w:before="120" w:after="40"/>
      </w:pPr>
      <w:r>
        <w:rPr>
          <w:rFonts w:ascii="Calibri" w:hAnsi="Calibri"/>
        </w:rPr>
        <w:t>Burndown Chart Representation</w:t>
      </w:r>
    </w:p>
    <w:p w14:paraId="3E2995BE" w14:textId="77777777" w:rsidR="00D042C5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Story Points</w:t>
      </w:r>
      <w:r>
        <w:rPr>
          <w:rFonts w:ascii="Consolas" w:hAnsi="Consolas"/>
          <w:color w:val="24292E"/>
          <w:sz w:val="17"/>
        </w:rPr>
        <w:br/>
        <w:t xml:space="preserve"> 61 +---[Day 0: 61 pts]</w:t>
      </w:r>
      <w:r>
        <w:rPr>
          <w:rFonts w:ascii="Consolas" w:hAnsi="Consolas"/>
          <w:color w:val="24292E"/>
          <w:sz w:val="17"/>
        </w:rPr>
        <w:br/>
        <w:t xml:space="preserve">    |   \</w:t>
      </w:r>
      <w:r>
        <w:rPr>
          <w:rFonts w:ascii="Consolas" w:hAnsi="Consolas"/>
          <w:color w:val="24292E"/>
          <w:sz w:val="17"/>
        </w:rPr>
        <w:br/>
        <w:t xml:space="preserve"> 47 +    \--[End Sprint 1: 47 pts]</w:t>
      </w:r>
      <w:r>
        <w:rPr>
          <w:rFonts w:ascii="Consolas" w:hAnsi="Consolas"/>
          <w:color w:val="24292E"/>
          <w:sz w:val="17"/>
        </w:rPr>
        <w:br/>
        <w:t xml:space="preserve">    |       \</w:t>
      </w:r>
      <w:r>
        <w:rPr>
          <w:rFonts w:ascii="Consolas" w:hAnsi="Consolas"/>
          <w:color w:val="24292E"/>
          <w:sz w:val="17"/>
        </w:rPr>
        <w:br/>
        <w:t xml:space="preserve"> 31 +        \--[End Sprint 2: 31 pts]</w:t>
      </w:r>
      <w:r>
        <w:rPr>
          <w:rFonts w:ascii="Consolas" w:hAnsi="Consolas"/>
          <w:color w:val="24292E"/>
          <w:sz w:val="17"/>
        </w:rPr>
        <w:br/>
        <w:t xml:space="preserve">    |           \</w:t>
      </w:r>
      <w:r>
        <w:rPr>
          <w:rFonts w:ascii="Consolas" w:hAnsi="Consolas"/>
          <w:color w:val="24292E"/>
          <w:sz w:val="17"/>
        </w:rPr>
        <w:br/>
        <w:t xml:space="preserve"> 13 +            \--[End Sprint 3: 13 pts]</w:t>
      </w:r>
      <w:r>
        <w:rPr>
          <w:rFonts w:ascii="Consolas" w:hAnsi="Consolas"/>
          <w:color w:val="24292E"/>
          <w:sz w:val="17"/>
        </w:rPr>
        <w:br/>
        <w:t xml:space="preserve">    |               \</w:t>
      </w:r>
      <w:r>
        <w:rPr>
          <w:rFonts w:ascii="Consolas" w:hAnsi="Consolas"/>
          <w:color w:val="24292E"/>
          <w:sz w:val="17"/>
        </w:rPr>
        <w:br/>
        <w:t xml:space="preserve">  0 +----------------\--[End Sprint 4: 0 pts Completed on 28 Sep 2026]</w:t>
      </w:r>
      <w:r>
        <w:rPr>
          <w:rFonts w:ascii="Consolas" w:hAnsi="Consolas"/>
          <w:color w:val="24292E"/>
          <w:sz w:val="17"/>
        </w:rPr>
        <w:br/>
        <w:t xml:space="preserve">    +-----+-----------+-----------+-----------+-----------+</w:t>
      </w:r>
      <w:r>
        <w:rPr>
          <w:rFonts w:ascii="Consolas" w:hAnsi="Consolas"/>
          <w:color w:val="24292E"/>
          <w:sz w:val="17"/>
        </w:rPr>
        <w:br/>
        <w:t xml:space="preserve">   Day:  D0          D7          D14         D21         D28</w:t>
      </w:r>
    </w:p>
    <w:p w14:paraId="5C626CEE" w14:textId="77777777" w:rsidR="00D042C5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lastRenderedPageBreak/>
        <w:t>xychart-beta</w:t>
      </w:r>
      <w:r>
        <w:rPr>
          <w:rFonts w:ascii="Consolas" w:hAnsi="Consolas"/>
          <w:color w:val="24292E"/>
          <w:sz w:val="17"/>
        </w:rPr>
        <w:br/>
        <w:t xml:space="preserve">    title "AI WeatherWise - Sprint Burndown (Story Points Remaining)"</w:t>
      </w:r>
      <w:r>
        <w:rPr>
          <w:rFonts w:ascii="Consolas" w:hAnsi="Consolas"/>
          <w:color w:val="24292E"/>
          <w:sz w:val="17"/>
        </w:rPr>
        <w:br/>
        <w:t xml:space="preserve">    x-axis ["Start", "End Sprint 1", "End Sprint 2", "End Sprint 3", "End Sprint 4"]</w:t>
      </w:r>
      <w:r>
        <w:rPr>
          <w:rFonts w:ascii="Consolas" w:hAnsi="Consolas"/>
          <w:color w:val="24292E"/>
          <w:sz w:val="17"/>
        </w:rPr>
        <w:br/>
        <w:t xml:space="preserve">    y-axis "Remaining Story Points" 0 --&gt; 65</w:t>
      </w:r>
      <w:r>
        <w:rPr>
          <w:rFonts w:ascii="Consolas" w:hAnsi="Consolas"/>
          <w:color w:val="24292E"/>
          <w:sz w:val="17"/>
        </w:rPr>
        <w:br/>
        <w:t xml:space="preserve">    line [61, 47, 31, 13, 0]</w:t>
      </w:r>
    </w:p>
    <w:p w14:paraId="46F9D2F5" w14:textId="77777777" w:rsidR="00D042C5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3. Agile References</w:t>
      </w:r>
    </w:p>
    <w:p w14:paraId="791EDB70" w14:textId="77777777" w:rsidR="00D042C5" w:rsidRDefault="00000000">
      <w:pPr>
        <w:pStyle w:val="ListNumber"/>
        <w:spacing w:before="20" w:after="20"/>
      </w:pPr>
      <w:r>
        <w:rPr>
          <w:sz w:val="20"/>
        </w:rPr>
        <w:t>Atlassian Agile Project Management: [https://www.atlassian.com/agile/project-management](https://www.atlassian.com/agile/project-management)</w:t>
      </w:r>
    </w:p>
    <w:p w14:paraId="2FD5611B" w14:textId="77777777" w:rsidR="00D042C5" w:rsidRDefault="00000000">
      <w:pPr>
        <w:pStyle w:val="ListNumber"/>
        <w:spacing w:before="20" w:after="20"/>
      </w:pPr>
      <w:r>
        <w:rPr>
          <w:sz w:val="20"/>
        </w:rPr>
        <w:t>Atlassian Scrum &amp; Sprint Planning: [https://www.atlassian.com/agile/tutorials/how-to-do-scrum-with-jira-software](https://www.atlassian.com/agile/tutorials/how-to-do-scrum-with-jira-software)</w:t>
      </w:r>
    </w:p>
    <w:p w14:paraId="27FB27BF" w14:textId="77777777" w:rsidR="00D042C5" w:rsidRDefault="00000000">
      <w:pPr>
        <w:pStyle w:val="ListNumber"/>
        <w:spacing w:before="20" w:after="20"/>
      </w:pPr>
      <w:r>
        <w:rPr>
          <w:sz w:val="20"/>
        </w:rPr>
        <w:t>Agile Estimation &amp; Story Points: [https://www.atlassian.com/agile/project-management/estimation](https://www.atlassian.com/agile/project-management/estimation)</w:t>
      </w:r>
    </w:p>
    <w:p w14:paraId="6930832E" w14:textId="77777777" w:rsidR="00D042C5" w:rsidRDefault="00000000">
      <w:pPr>
        <w:pStyle w:val="ListNumber"/>
        <w:spacing w:before="20" w:after="20"/>
      </w:pPr>
      <w:r>
        <w:rPr>
          <w:sz w:val="20"/>
        </w:rPr>
        <w:t>Visual Paradigm Burndown Chart Principles: [https://www.visual-paradigm.com/scrum/scrum-burndown-chart/](https://www.visual-paradigm.com/scrum/scrum-burndown-chart/)</w:t>
      </w:r>
    </w:p>
    <w:sectPr w:rsidR="00D042C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376692">
    <w:abstractNumId w:val="8"/>
  </w:num>
  <w:num w:numId="2" w16cid:durableId="1777407227">
    <w:abstractNumId w:val="6"/>
  </w:num>
  <w:num w:numId="3" w16cid:durableId="1737894680">
    <w:abstractNumId w:val="5"/>
  </w:num>
  <w:num w:numId="4" w16cid:durableId="512457804">
    <w:abstractNumId w:val="4"/>
  </w:num>
  <w:num w:numId="5" w16cid:durableId="2101365269">
    <w:abstractNumId w:val="7"/>
  </w:num>
  <w:num w:numId="6" w16cid:durableId="516315991">
    <w:abstractNumId w:val="3"/>
  </w:num>
  <w:num w:numId="7" w16cid:durableId="247618221">
    <w:abstractNumId w:val="2"/>
  </w:num>
  <w:num w:numId="8" w16cid:durableId="1898206397">
    <w:abstractNumId w:val="1"/>
  </w:num>
  <w:num w:numId="9" w16cid:durableId="61502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86E"/>
    <w:rsid w:val="009A2118"/>
    <w:rsid w:val="00AA1D8D"/>
    <w:rsid w:val="00B47730"/>
    <w:rsid w:val="00CB0664"/>
    <w:rsid w:val="00D04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2DCA"/>
  <w14:defaultImageDpi w14:val="300"/>
  <w15:docId w15:val="{3EDCA281-4444-4C92-BC57-A80B2C3A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Tamilmathi V</cp:lastModifiedBy>
  <cp:revision>2</cp:revision>
  <dcterms:created xsi:type="dcterms:W3CDTF">2013-12-23T23:15:00Z</dcterms:created>
  <dcterms:modified xsi:type="dcterms:W3CDTF">2026-10-01T13:49:00Z</dcterms:modified>
  <cp:category/>
</cp:coreProperties>
</file>