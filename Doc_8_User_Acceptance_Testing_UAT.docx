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36"/>
        </w:rPr>
        <w:t>Testing Phase - User Acceptance Testing (UAT)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5B6"/>
          <w:sz w:val="28"/>
        </w:rPr>
        <w:t>User Acceptance Testing (UAT) &amp; Verification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30 September 2026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Team 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SWITID-2026-5400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Project Name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AI WEATHER WISE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Maximum Marks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5 Marks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1. Project Overview</w:t>
      </w:r>
    </w:p>
    <w:p>
      <w:pPr>
        <w:pStyle w:val="ListBullet"/>
        <w:spacing w:before="20" w:after="20"/>
      </w:pPr>
      <w:r>
        <w:rPr>
          <w:sz w:val="20"/>
        </w:rPr>
        <w:t>Project Name: AI WEATHER WISE</w:t>
      </w:r>
    </w:p>
    <w:p>
      <w:pPr>
        <w:pStyle w:val="ListBullet"/>
        <w:spacing w:before="20" w:after="20"/>
      </w:pPr>
      <w:r>
        <w:rPr>
          <w:sz w:val="20"/>
        </w:rPr>
        <w:t>Project Description: A RESTful backend platform built with Node.js and Express.js, utilizing MongoDB and Mongoose ODM for data persistence, integrated with OpenWeatherMap API and Google Gemini AI to deliver real-time weather metrics, intelligent summaries, and personalized activity recommendations.</w:t>
      </w:r>
    </w:p>
    <w:p>
      <w:pPr>
        <w:pStyle w:val="ListBullet"/>
        <w:spacing w:before="20" w:after="20"/>
      </w:pPr>
      <w:r>
        <w:rPr>
          <w:sz w:val="20"/>
        </w:rPr>
        <w:t>Project Version: v1.0.0</w:t>
      </w:r>
    </w:p>
    <w:p>
      <w:pPr>
        <w:pStyle w:val="ListBullet"/>
        <w:spacing w:before="20" w:after="20"/>
      </w:pPr>
      <w:r>
        <w:rPr>
          <w:sz w:val="20"/>
        </w:rPr>
        <w:t>Testing Period: 24 September 2026 to 29 September 2026</w:t>
      </w:r>
    </w:p>
    <w:p>
      <w:pPr>
        <w:pStyle w:val="ListBullet"/>
        <w:spacing w:before="20" w:after="20"/>
      </w:pPr>
      <w:r>
        <w:rPr>
          <w:sz w:val="20"/>
        </w:rPr>
        <w:t>Sign-off Date: 30 September 2026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Testing Scope:</w:t>
      </w:r>
    </w:p>
    <w:p>
      <w:pPr>
        <w:pStyle w:val="ListNumber"/>
        <w:spacing w:before="20" w:after="20"/>
      </w:pPr>
      <w:r>
        <w:rPr>
          <w:sz w:val="20"/>
        </w:rPr>
        <w:t>Features &amp; Functionalities Tested:</w:t>
      </w:r>
    </w:p>
    <w:p>
      <w:pPr>
        <w:pStyle w:val="ListBullet"/>
        <w:spacing w:before="20" w:after="20"/>
      </w:pPr>
      <w:r>
        <w:rPr>
          <w:sz w:val="20"/>
        </w:rPr>
        <w:t>User Registration (`POST /api/auth/register`) with Mongoose email regex &amp; bcryptjs password hashing.</w:t>
      </w:r>
    </w:p>
    <w:p>
      <w:pPr>
        <w:pStyle w:val="ListBullet"/>
        <w:spacing w:before="20" w:after="20"/>
      </w:pPr>
      <w:r>
        <w:rPr>
          <w:sz w:val="20"/>
        </w:rPr>
        <w:t>User Authentication (`POST /api/auth/login`) returning role (`reader`) and JWT Bearer token.</w:t>
      </w:r>
    </w:p>
    <w:p>
      <w:pPr>
        <w:pStyle w:val="ListBullet"/>
        <w:spacing w:before="20" w:after="20"/>
      </w:pPr>
      <w:r>
        <w:rPr>
          <w:sz w:val="20"/>
        </w:rPr>
        <w:t>Favorite locations CRUD operations (`/api/locations`) linked to User ObjectId.</w:t>
      </w:r>
    </w:p>
    <w:p>
      <w:pPr>
        <w:pStyle w:val="ListBullet"/>
        <w:spacing w:before="20" w:after="20"/>
      </w:pPr>
      <w:r>
        <w:rPr>
          <w:sz w:val="20"/>
        </w:rPr>
        <w:t>Live weather metric retrieval (`GET /api/weather/:city`) with resilient fallback mode (`isMock: true`).</w:t>
      </w:r>
    </w:p>
    <w:p>
      <w:pPr>
        <w:pStyle w:val="ListBullet"/>
        <w:spacing w:before="20" w:after="20"/>
      </w:pPr>
      <w:r>
        <w:rPr>
          <w:sz w:val="20"/>
        </w:rPr>
        <w:t>AI-driven weather summaries and activity recommendations via Google Gemini AI (`POST /api/ai/recommendation`).</w:t>
      </w:r>
    </w:p>
    <w:p>
      <w:pPr>
        <w:pStyle w:val="ListBullet"/>
        <w:spacing w:before="20" w:after="20"/>
      </w:pPr>
      <w:r>
        <w:rPr>
          <w:sz w:val="20"/>
        </w:rPr>
        <w:t>Postman API test assertions and demo execution.</w:t>
      </w:r>
    </w:p>
    <w:p>
      <w:pPr>
        <w:pStyle w:val="ListNumber"/>
        <w:spacing w:before="20" w:after="20"/>
      </w:pPr>
      <w:r>
        <w:rPr>
          <w:sz w:val="20"/>
        </w:rPr>
        <w:t>User Stories Verified: USN-1 through USN-12.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Testing Environment:</w:t>
      </w:r>
    </w:p>
    <w:p>
      <w:pPr>
        <w:pStyle w:val="ListBullet"/>
        <w:spacing w:before="20" w:after="20"/>
      </w:pPr>
      <w:r>
        <w:rPr>
          <w:sz w:val="20"/>
        </w:rPr>
        <w:t>Application Location / Web URL: `http://localhost:5000` *(Repository: `[Insert GitHub Repository Link]`)*</w:t>
      </w:r>
    </w:p>
    <w:p>
      <w:pPr>
        <w:pStyle w:val="ListBullet"/>
        <w:spacing w:before="20" w:after="20"/>
      </w:pPr>
      <w:r>
        <w:rPr>
          <w:sz w:val="20"/>
        </w:rPr>
        <w:t>Database URI: `mongodb://127.0.0.1:27017/weatherwise` (MongoDB Community / Atlas)</w:t>
      </w:r>
    </w:p>
    <w:p>
      <w:pPr>
        <w:pStyle w:val="ListBullet"/>
        <w:spacing w:before="20" w:after="20"/>
      </w:pPr>
      <w:r>
        <w:rPr>
          <w:sz w:val="20"/>
        </w:rPr>
        <w:t>Testing Client: Postman Desktop Agent / Collection Runner</w:t>
      </w:r>
    </w:p>
    <w:p>
      <w:pPr>
        <w:pStyle w:val="ListBullet"/>
        <w:spacing w:before="20" w:after="20"/>
      </w:pPr>
      <w:r>
        <w:rPr>
          <w:sz w:val="20"/>
        </w:rPr>
        <w:t>Artifact Deliverables:</w:t>
      </w:r>
    </w:p>
    <w:p>
      <w:pPr>
        <w:pStyle w:val="ListBullet"/>
        <w:spacing w:before="20" w:after="20"/>
      </w:pPr>
      <w:r>
        <w:rPr>
          <w:sz w:val="20"/>
        </w:rPr>
        <w:t>API Testing Video Link: `API testing.mp4` / `[Insert Video URL]`</w:t>
      </w:r>
    </w:p>
    <w:p>
      <w:pPr>
        <w:pStyle w:val="ListBullet"/>
        <w:spacing w:before="20" w:after="20"/>
      </w:pPr>
      <w:r>
        <w:rPr>
          <w:sz w:val="20"/>
        </w:rPr>
        <w:t>Demo Video Link: `Backend demo.mp4` / `[Insert Demo URL]`</w:t>
      </w:r>
    </w:p>
    <w:p>
      <w:pPr>
        <w:pStyle w:val="ListBullet"/>
        <w:spacing w:before="20" w:after="20"/>
      </w:pPr>
      <w:r>
        <w:rPr>
          <w:sz w:val="20"/>
        </w:rPr>
        <w:t>CodeDrive Link: `[Insert Google Drive Code Link]`</w:t>
      </w:r>
    </w:p>
    <w:p>
      <w:pPr>
        <w:pStyle w:val="ListBullet"/>
        <w:spacing w:before="20" w:after="20"/>
      </w:pPr>
      <w:r>
        <w:rPr>
          <w:sz w:val="20"/>
        </w:rPr>
        <w:t>Verified Test Credentials:</w:t>
      </w:r>
    </w:p>
    <w:p>
      <w:pPr>
        <w:pStyle w:val="ListBullet"/>
        <w:spacing w:before="20" w:after="20"/>
      </w:pPr>
      <w:r>
        <w:rPr>
          <w:sz w:val="20"/>
        </w:rPr>
        <w:t>Test User: `john@mail.com` / `123456` (Name: "John Doe", Role: "reader")</w:t>
      </w:r>
    </w:p>
    <w:p>
      <w:pPr>
        <w:pStyle w:val="ListBullet"/>
        <w:spacing w:before="20" w:after="20"/>
      </w:pPr>
      <w:r>
        <w:rPr>
          <w:sz w:val="20"/>
        </w:rPr>
        <w:t>Admin User: `admin@weatherwise.com` / `AdminSecret#2026`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2. Test Cases Execution Matrix (Ground Truth Postman Runs)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Test Steps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Actual Result (Postman Execution)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TC-001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User Registration with valid data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POST http://localhost:5000/api/auth/register</w:t>
              <w:br/>
              <w:t>2. Body (JSON):</w:t>
              <w:br/>
              <w:t>{ "name": "John Doe", "email": "john@mail.com", "password": "123456" }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HTTP 201 Created with success: true, created user object, role (reader), and signed JWT token.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{ "success": true, "data": { "_id": "67...", "name": "John Doe", "email": "john@mail.com", "role": "reader", "token": "ey..." } }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TC-002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User Registration with duplicate email (Negative)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POST http://localhost:5000/api/auth/register</w:t>
              <w:br/>
              <w:t>2. Re-send body with john@mail.com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HTTP 400 Bad Request; message indicates email already exists.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HTTP 400 returned; duplicate account prevented by MongoDB unique constraint.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TC-003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User Registration with short password (Negative)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POST http://localhost:5000/api/auth/register</w:t>
              <w:br/>
              <w:t>2. Password: "123" (&lt; 6 chars)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HTTP 400 with Mongoose validation error: "Password must be at least 6 characters".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Mongoose schema validation triggered; request blocked.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TC-004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User Login with registered credentials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POST http://localhost:5000/api/auth/login</w:t>
              <w:br/>
              <w:t>2. Body:</w:t>
              <w:br/>
              <w:t>{ "email": "john@mail.com", "password": "123456" }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HTTP 200 OK with success: true, user metadata, and valid JWT Bearer token.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{ "success": true, "data": { "_id": "67...", "name": "John Doe", "email": "john@mail.com", "role": "reader", "token": "ey..." } }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TC-005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Access Protected Route without JWT (Negative)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GET http://localhost:5000/api/locations</w:t>
              <w:br/>
              <w:t>2. Send request without Authorization header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HTTP 401 Unauthorized; message: "No token provided, authorization denied".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Route guarded by authMiddleware.js; unauthenticated access rejected.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TC-006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Save Favorite Location with JWT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POST http://localhost:5000/api/locations</w:t>
              <w:br/>
              <w:t>2. Header: Authorization: Bearer &lt;token&gt;</w:t>
              <w:br/>
              <w:t>3. Body: { "city": "Bangalore", "country": "India" }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HTTP 201 Created; location saved referencing user's ObjectId.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Saved to MongoDB locations collection with timestamp; returns created record.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TC-007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Fetch Real-time Weather by City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GET http://localhost:5000/api/weather/bangalore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HTTP 200 OK with live city, temperature, humidity, windSpeed, and condition.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{ "success": true, "data": { "city": "bangalore", "temperature": 24, "humidity": 70, "windSpeed": 12, "condition": "cloudy", "isMock": true } }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TC-008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Resilient Fallback Mode Verification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Trigger weather fetch when external API key is omitted or quota exhausted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Service activates resilient fallback; returns realistic simulated weather with isMock: true.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Fallback mode engaged seamlessly; server does not throw unhandled exception or 500.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TC-009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AI Recommendation &amp; Insights Generation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POST http://localhost:5000/api/ai/recommendation</w:t>
              <w:br/>
              <w:t>2. Body:</w:t>
              <w:br/>
              <w:t>{ "city": "Bangalore", "temperature": 24, "humidity": 70, "condition": "cloudy" }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Returns HTTP 200 OK with success: true and Gemini AI personalized clothing/activity advice.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{ "success": true, "recommendation": "Stay hydrated, and wear light cotton clothes." }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TC-010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End-to-End Postman Automated Test Suite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Import postman_collection.json</w:t>
              <w:br/>
              <w:t>2. Run collection across all endpoints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100% of assertion tests pass; all status codes match specification (200, 201, 400, 401).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Full collection completed with 0 assertion failures.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PASS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3. Bug Tracking &amp; Resolution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Bug ID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Bug Description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Steps to Reproduce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Resolution / Additional Feedback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BG-001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Missing Authorization header caused unhandled TypeError in authMiddleware.js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Send request without Bearer token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CLOSED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Added null check for req.headers.authorization before splitting token string.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BG-002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External OpenWeather API rate-limit caused 500 server crash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Query city when API quota is exhausted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CLOSED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Implemented resilient try/catch fallback in weather.service.js setting isMock: true.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BG-003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Gemini AI response returned raw markdown block wrapper ( json `)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Call /api/ai/recommendation</w:t>
              <w:br/>
              <w:t>2. Observe response string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Low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CLOSED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Added regex sanitization in ai.service.js to strip markdown code fences from Gemini output.</w:t>
            </w:r>
          </w:p>
        </w:tc>
      </w:tr>
      <w:tr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BG-004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Case sensitivity in city lookup created duplicate saved location records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1. Save "Bangalore" and "bangalore"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Medium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CLOSED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Added .trim().toLowerCase() normalization in Mongoose location schema pre-save hook.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4. Formal Sign-Off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The AI WEATHER WISE RESTful backend platform (v1.0.0) has satisfied all defined functional requirements and passed User Acceptance Testing with zero unresolved defects.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Lead QA Tester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[Tester Name / Team Member]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30 September 2026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[Tester Signature]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Lead Backend Developer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[Developer Name / Team Member]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30 September 2026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[Developer Signature]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Project Mentor / Guide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[Mentor Name / Supervisor]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30 September 2026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[Mentor Signature]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Evaluator / Product Owner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[Evaluator Name]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30 September 2026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[Evaluator Signature]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5. Media &amp; Verification Links Checklist</w:t>
      </w:r>
    </w:p>
    <w:p>
      <w:pPr>
        <w:pStyle w:val="ListBullet"/>
        <w:spacing w:before="20" w:after="20"/>
      </w:pPr>
      <w:r>
        <w:rPr>
          <w:sz w:val="20"/>
        </w:rPr>
        <w:t>[ ] API Testing Video: `API testing.mp4` / `[Insert Video URL Here]`</w:t>
      </w:r>
    </w:p>
    <w:p>
      <w:pPr>
        <w:pStyle w:val="ListBullet"/>
        <w:spacing w:before="20" w:after="20"/>
      </w:pPr>
      <w:r>
        <w:rPr>
          <w:sz w:val="20"/>
        </w:rPr>
        <w:t>[ ] Demo Video: `Backend demo.mp4` / `[Insert Video URL Here]`</w:t>
      </w:r>
    </w:p>
    <w:p>
      <w:pPr>
        <w:pStyle w:val="ListBullet"/>
        <w:spacing w:before="20" w:after="20"/>
      </w:pPr>
      <w:r>
        <w:rPr>
          <w:sz w:val="20"/>
        </w:rPr>
        <w:t>[ ] CodeDrive Repository: `[Insert Google Drive Link Here]`</w:t>
      </w:r>
    </w:p>
    <w:p>
      <w:pPr>
        <w:pStyle w:val="ListBullet"/>
        <w:spacing w:before="20" w:after="20"/>
      </w:pPr>
      <w:r>
        <w:rPr>
          <w:sz w:val="20"/>
        </w:rPr>
        <w:t>[ ] GitHub Source Code Repository: `[Insert GitHub URL Here]`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