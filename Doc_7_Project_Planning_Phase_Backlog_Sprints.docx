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80"/>
      </w:pPr>
      <w:r>
        <w:rPr>
          <w:rFonts w:ascii="Calibri" w:hAnsi="Calibri"/>
          <w:b/>
          <w:color w:val="1F4E79"/>
          <w:sz w:val="36"/>
        </w:rPr>
        <w:t>Project Planning Phase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E75B6"/>
          <w:sz w:val="28"/>
        </w:rPr>
        <w:t>Project Planning: Product Backlog, Sprint Planning, Velocity &amp; Burndown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30 September 2026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Team ID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SWITID-2026-5400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Project Name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AI WEATHER WISE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Maximum Marks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5 Marks</w:t>
            </w:r>
          </w:p>
        </w:tc>
      </w:tr>
    </w:tbl>
    <w:p/>
    <w:p>
      <w:pPr>
        <w:pStyle w:val="Heading3"/>
        <w:spacing w:before="160" w:after="40"/>
      </w:pPr>
      <w:r>
        <w:rPr>
          <w:rFonts w:ascii="Calibri" w:hAnsi="Calibri"/>
          <w:b/>
          <w:color w:val="1F4E79"/>
          <w:sz w:val="24"/>
        </w:rPr>
        <w:t>1. Product Backlog, Sprint Schedule, and Estimation</w:t>
      </w:r>
    </w:p>
    <w:p>
      <w:pPr>
        <w:spacing w:before="40" w:after="40" w:line="276" w:lineRule="auto"/>
      </w:pPr>
      <w:r>
        <w:rPr>
          <w:rFonts w:ascii="Calibri" w:hAnsi="Calibri"/>
          <w:sz w:val="20"/>
        </w:rPr>
        <w:t>The development of the AI WeatherWise RESTful backend (Node.js, Express, MongoDB, Google Gemini AI) follows an Agile Scrum delivery model spanning 4 focused sprints.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Sprint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Functional Requirement (Epic)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 Number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 / Task Description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Story Points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Team Members (Assignees)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Sprint-1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Project Setup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USN-1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Initialize Node.js environment, install dependencies (express, mongoose, dotenv, cors, etc.), and configure folder structure.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2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[Team Member 1]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Sprint-1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Database Setup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USN-2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Configure MongoDB connection handler in src/config/db.js with error events and reconnection logic.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2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[Team Member 2]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Sprint-1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User Model &amp; Auth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USN-3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Create Mongoose User.js schema and implement POST /api/auth/register with bcryptjs password hashing.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[Team Member 3]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Sprint-1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Login &amp; JWT Token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USN-4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Implement POST /api/auth/login and build authMiddleware.js for JWT Bearer token authentication.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[Team Member 1]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Sprint-1 Subtotal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Sprint-1 Target Met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14 Points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Sprint-1 Complete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Sprint-2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Location Model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USN-5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Create Location.js Mongoose schema with foreign key referencing User ObjectId.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3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[Team Member 2]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Sprint-2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Location CRUD Routes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USN-6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Implement locationRoutes.js and locationController.js for saving, fetching, and deleting favorite cities.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[Team Member 3]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Sprint-2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Weather Ingestion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USN-7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Build weather.service.js and weatherController.js to fetch live metrics via OpenWeatherMap API.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8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[Team Member 4]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Sprint-2 Subtotal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Sprint-2 Target Met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16 Points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Sprint-2 Complete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Sprint-3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Resilient Fallback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USN-8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Implement offline mock weather generator in weather.service.js to ensure zero downtime when API keys are missing.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[Team Member 4]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Sprint-3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Gemini AI Service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USN-9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Integrate @google/genai in ai.service.js to generate natural language weather summaries from live metrics.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8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[Team Member 1]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Sprint-3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AI Recommendations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USN-10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Implement personalized outdoor activity and clothing recommendation prompts based on weather data.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[Team Member 2]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Sprint-3 Subtotal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Sprint-3 Target Met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18 Points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Sprint-3 Complete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Sprint-4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Error Handling &amp; Guard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USN-11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Implement centralized Express error handling middleware and parameter sanitization safeguards against NoSQL injection.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3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[Team Member 3]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Sprint-4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Postman Suite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USN-12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Create and execute comprehensive postman_collection.json test runner for all endpoints.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[Team Member 4]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Sprint-4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Documentation &amp; UAT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USN-13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Finalize README documentation, verify environment configurations, and complete UAT sign-off matrix.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[All Team Members]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Sprint-4 Subtotal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Sprint-4 Target Met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13 Points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Sprint-4 Complete</w:t>
            </w:r>
          </w:p>
        </w:tc>
      </w:tr>
    </w:tbl>
    <w:p/>
    <w:p>
      <w:pPr>
        <w:pStyle w:val="Heading3"/>
        <w:spacing w:before="160" w:after="40"/>
      </w:pPr>
      <w:r>
        <w:rPr>
          <w:rFonts w:ascii="Calibri" w:hAnsi="Calibri"/>
          <w:b/>
          <w:color w:val="1F4E79"/>
          <w:sz w:val="24"/>
        </w:rPr>
        <w:t>2. Project Tracker, Velocity &amp; Burndown Chart</w:t>
      </w:r>
    </w:p>
    <w:p>
      <w:pPr>
        <w:pStyle w:val="Heading4"/>
        <w:spacing w:before="120" w:after="40"/>
      </w:pPr>
      <w:r>
        <w:rPr>
          <w:rFonts w:ascii="Calibri" w:hAnsi="Calibri"/>
          <w:b/>
          <w:sz w:val="22"/>
        </w:rPr>
        <w:t>Sprint Timeline &amp; Execution Tracking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Sprint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Total Story Points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Sprint Start Date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Sprint End Date (Planned)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Story Points Completed (Actual)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Sprint Release Date (Actual)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Sprint-1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14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7 Days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01 Sep 2026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07 Sep 2026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14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07 Sep 2026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Sprint-2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16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7 Days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08 Sep 2026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14 Sep 2026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16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14 Sep 2026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Sprint-3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18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7 Days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15 Sep 2026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21 Sep 2026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18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21 Sep 2026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Sprint-4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13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7 Days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22 Sep 2026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28 Sep 2026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13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28 Sep 2026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Final Review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—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2 Days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29 Sep 2026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30 Sep 2026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UAT Sign-off Completed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30 Sep 2026</w:t>
            </w:r>
          </w:p>
        </w:tc>
      </w:tr>
    </w:tbl>
    <w:p/>
    <w:p>
      <w:pPr>
        <w:pStyle w:val="Heading4"/>
        <w:spacing w:before="120" w:after="40"/>
      </w:pPr>
      <w:r>
        <w:rPr>
          <w:rFonts w:ascii="Calibri" w:hAnsi="Calibri"/>
          <w:b/>
          <w:sz w:val="22"/>
        </w:rPr>
        <w:t>Velocity Calculation</w:t>
      </w:r>
    </w:p>
    <w:p>
      <w:pPr>
        <w:spacing w:before="40" w:after="40" w:line="276" w:lineRule="auto"/>
      </w:pPr>
      <w:r>
        <w:rPr>
          <w:rFonts w:ascii="Calibri" w:hAnsi="Calibri"/>
          <w:sz w:val="20"/>
        </w:rPr>
        <w:t>$$\text{Team Velocity} = \frac{\text{Total Story Points Completed}}{\text{Number of Sprints}} = \frac{61}{4} = 15.25\text{ story points per sprint}$$</w:t>
      </w:r>
    </w:p>
    <w:p>
      <w:pPr>
        <w:spacing w:before="40" w:after="40" w:line="276" w:lineRule="auto"/>
      </w:pPr>
      <w:r>
        <w:rPr>
          <w:rFonts w:ascii="Calibri" w:hAnsi="Calibri"/>
          <w:sz w:val="20"/>
        </w:rPr>
        <w:t>$$\text{Average Velocity per Iteration Day (AV)} = \frac{\text{Story Points Completed in Sprint}}{\text{Sprint Duration in Days}} = \frac{16}{7} \approx 2.28\text{ points/day}$$</w:t>
      </w:r>
    </w:p>
    <w:p>
      <w:pPr>
        <w:spacing w:before="40" w:after="40" w:line="276" w:lineRule="auto"/>
      </w:pPr>
      <w:r>
        <w:rPr>
          <w:rFonts w:ascii="Calibri" w:hAnsi="Calibri"/>
          <w:sz w:val="20"/>
        </w:rPr>
        <w:t>Template Standard Velocity Formula:</w:t>
      </w:r>
    </w:p>
    <w:p>
      <w:pPr>
        <w:spacing w:before="40" w:after="40" w:line="276" w:lineRule="auto"/>
      </w:pPr>
      <w:r>
        <w:rPr>
          <w:rFonts w:ascii="Calibri" w:hAnsi="Calibri"/>
          <w:sz w:val="20"/>
        </w:rPr>
        <w:t>$$\text{Average Velocity (AV)} = \frac{\text{Sprint Story Points}}{\text{Duration}} = \frac{20}{10} = 2.0\text{ points/day}$$</w:t>
      </w:r>
    </w:p>
    <w:p>
      <w:pPr>
        <w:pStyle w:val="Heading4"/>
        <w:spacing w:before="120" w:after="40"/>
      </w:pPr>
      <w:r>
        <w:rPr>
          <w:rFonts w:ascii="Calibri" w:hAnsi="Calibri"/>
          <w:b/>
          <w:sz w:val="22"/>
        </w:rPr>
        <w:t>Burndown Chart Representation</w:t>
      </w:r>
    </w:p>
    <w:p>
      <w:pPr>
        <w:spacing w:before="80" w:after="80"/>
        <w:ind w:left="288"/>
      </w:pPr>
      <w:r>
        <w:rPr>
          <w:rFonts w:ascii="Consolas" w:hAnsi="Consolas"/>
          <w:color w:val="24292E"/>
          <w:sz w:val="17"/>
        </w:rPr>
        <w:t>Story Points</w:t>
        <w:br/>
        <w:t xml:space="preserve"> 61 +---[Day 0: 61 pts]</w:t>
        <w:br/>
        <w:t xml:space="preserve">    |   \</w:t>
        <w:br/>
        <w:t xml:space="preserve"> 47 +    \--[End Sprint 1: 47 pts]</w:t>
        <w:br/>
        <w:t xml:space="preserve">    |       \</w:t>
        <w:br/>
        <w:t xml:space="preserve"> 31 +        \--[End Sprint 2: 31 pts]</w:t>
        <w:br/>
        <w:t xml:space="preserve">    |           \</w:t>
        <w:br/>
        <w:t xml:space="preserve"> 13 +            \--[End Sprint 3: 13 pts]</w:t>
        <w:br/>
        <w:t xml:space="preserve">    |               \</w:t>
        <w:br/>
        <w:t xml:space="preserve">  0 +----------------\--[End Sprint 4: 0 pts Completed on 28 Sep 2026]</w:t>
        <w:br/>
        <w:t xml:space="preserve">    +-----+-----------+-----------+-----------+-----------+</w:t>
        <w:br/>
        <w:t xml:space="preserve">   Day:  D0          D7          D14         D21         D28</w:t>
      </w:r>
    </w:p>
    <w:p>
      <w:pPr>
        <w:spacing w:before="80" w:after="80"/>
        <w:ind w:left="288"/>
      </w:pPr>
      <w:r>
        <w:rPr>
          <w:rFonts w:ascii="Consolas" w:hAnsi="Consolas"/>
          <w:color w:val="24292E"/>
          <w:sz w:val="17"/>
        </w:rPr>
        <w:t>xychart-beta</w:t>
        <w:br/>
        <w:t xml:space="preserve">    title "AI WeatherWise - Sprint Burndown (Story Points Remaining)"</w:t>
        <w:br/>
        <w:t xml:space="preserve">    x-axis ["Start", "End Sprint 1", "End Sprint 2", "End Sprint 3", "End Sprint 4"]</w:t>
        <w:br/>
        <w:t xml:space="preserve">    y-axis "Remaining Story Points" 0 --&gt; 65</w:t>
        <w:br/>
        <w:t xml:space="preserve">    line [61, 47, 31, 13, 0]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1F4E79"/>
          <w:sz w:val="24"/>
        </w:rPr>
        <w:t>3. Agile References</w:t>
      </w:r>
    </w:p>
    <w:p>
      <w:pPr>
        <w:pStyle w:val="ListNumber"/>
        <w:spacing w:before="20" w:after="20"/>
      </w:pPr>
      <w:r>
        <w:rPr>
          <w:sz w:val="20"/>
        </w:rPr>
        <w:t>Atlassian Agile Project Management: [https://www.atlassian.com/agile/project-management](https://www.atlassian.com/agile/project-management)</w:t>
      </w:r>
    </w:p>
    <w:p>
      <w:pPr>
        <w:pStyle w:val="ListNumber"/>
        <w:spacing w:before="20" w:after="20"/>
      </w:pPr>
      <w:r>
        <w:rPr>
          <w:sz w:val="20"/>
        </w:rPr>
        <w:t>Atlassian Scrum &amp; Sprint Planning: [https://www.atlassian.com/agile/tutorials/how-to-do-scrum-with-jira-software](https://www.atlassian.com/agile/tutorials/how-to-do-scrum-with-jira-software)</w:t>
      </w:r>
    </w:p>
    <w:p>
      <w:pPr>
        <w:pStyle w:val="ListNumber"/>
        <w:spacing w:before="20" w:after="20"/>
      </w:pPr>
      <w:r>
        <w:rPr>
          <w:sz w:val="20"/>
        </w:rPr>
        <w:t>Agile Estimation &amp; Story Points: [https://www.atlassian.com/agile/project-management/estimation](https://www.atlassian.com/agile/project-management/estimation)</w:t>
      </w:r>
    </w:p>
    <w:p>
      <w:pPr>
        <w:pStyle w:val="ListNumber"/>
        <w:spacing w:before="20" w:after="20"/>
      </w:pPr>
      <w:r>
        <w:rPr>
          <w:sz w:val="20"/>
        </w:rPr>
        <w:t>Visual Paradigm Burndown Chart Principles: [https://www.visual-paradigm.com/scrum/scrum-burndown-chart/](https://www.visual-paradigm.com/scrum/scrum-burndown-chart/)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