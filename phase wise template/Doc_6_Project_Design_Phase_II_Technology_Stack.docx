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rFonts w:ascii="Calibri" w:hAnsi="Calibri"/>
          <w:b/>
          <w:color w:val="1F4E79"/>
          <w:sz w:val="36"/>
        </w:rPr>
        <w:t>Project Design Phase-II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E75B6"/>
          <w:sz w:val="28"/>
        </w:rPr>
        <w:t>Technology Stack (Architecture &amp;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30 September 2026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Team ID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SWITID-2026-5400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Project Name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WEATHER WISE</w:t>
            </w:r>
          </w:p>
        </w:tc>
      </w:tr>
      <w:tr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Maximum Marks</w:t>
            </w:r>
          </w:p>
        </w:tc>
        <w:tc>
          <w:tcPr>
            <w:tcW w:type="dxa" w:w="4968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4 Marks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1. Technical Architecture &amp; MVC Implementation</w:t>
      </w:r>
    </w:p>
    <w:p>
      <w:pPr>
        <w:spacing w:before="40" w:after="40" w:line="276" w:lineRule="auto"/>
      </w:pPr>
      <w:r>
        <w:rPr>
          <w:rFonts w:ascii="Calibri" w:hAnsi="Calibri"/>
          <w:sz w:val="20"/>
        </w:rPr>
        <w:t>The AI WEATHER WISE platform follows the Model-View-Controller (MVC) architectural pattern with an isolated Service Layer to completely decouple routing, business logic, data persistence, and external AI/weather orchestrations.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flowchart TD</w:t>
        <w:br/>
        <w:t xml:space="preserve">    subgraph Client["Client Interface"]</w:t>
        <w:br/>
        <w:t xml:space="preserve">        Postman["Postman API Client / Web Frontend"]</w:t>
        <w:br/>
        <w:t xml:space="preserve">    end</w:t>
        <w:br/>
        <w:br/>
        <w:t xml:space="preserve">    subgraph Server["Express Server Gateway (Port: 5000)"]</w:t>
        <w:br/>
        <w:t xml:space="preserve">        Cors["CORS &amp; Body Parser Middleware"]</w:t>
        <w:br/>
        <w:t xml:space="preserve">        AuthMiddleware["Authentication &amp; Role Matrix Middleware (JWT)"]</w:t>
        <w:br/>
        <w:t xml:space="preserve">        </w:t>
        <w:br/>
        <w:t xml:space="preserve">        subgraph RoutingLayer["API Routing Layer (Path Checkers)"]</w:t>
        <w:br/>
        <w:t xml:space="preserve">            AuthRoutes["/api/auth (authRoutes.js)"]</w:t>
        <w:br/>
        <w:t xml:space="preserve">            LocationRoutes["/api/locations (locationRoutes.js)"]</w:t>
        <w:br/>
        <w:t xml:space="preserve">            WeatherRoutes["/api/weather (weatherRoutes.js)"]</w:t>
        <w:br/>
        <w:t xml:space="preserve">            AIRoutes["/api/ai (aiRoutes.js)"]</w:t>
        <w:br/>
        <w:t xml:space="preserve">        end</w:t>
        <w:br/>
        <w:t xml:space="preserve">        </w:t>
        <w:br/>
        <w:t xml:space="preserve">        subgraph ControllerLayer["Controller Layer (Execution Matrix)"]</w:t>
        <w:br/>
        <w:t xml:space="preserve">            AuthController["authController.js"]</w:t>
        <w:br/>
        <w:t xml:space="preserve">            LocationController["locationController.js"]</w:t>
        <w:br/>
        <w:t xml:space="preserve">            WeatherController["weatherController.js"]</w:t>
        <w:br/>
        <w:t xml:space="preserve">            AIController["aiController.js"]</w:t>
        <w:br/>
        <w:t xml:space="preserve">        end</w:t>
        <w:br/>
        <w:t xml:space="preserve">        </w:t>
        <w:br/>
        <w:t xml:space="preserve">        subgraph ServiceLayer["Service Layer (Business Logic)"]</w:t>
        <w:br/>
        <w:t xml:space="preserve">            WeatherService["weather.service.js\n(OpenWeatherMap Integration)"]</w:t>
        <w:br/>
        <w:t xml:space="preserve">            AIService["ai.service.js\n(@google/genai Integration)"]</w:t>
        <w:br/>
        <w:t xml:space="preserve">        end</w:t>
        <w:br/>
        <w:t xml:space="preserve">        </w:t>
        <w:br/>
        <w:t xml:space="preserve">        subgraph ModelLayer["Model Layer (Mongoose ODM)"]</w:t>
        <w:br/>
        <w:t xml:space="preserve">            UserModel["User Model (User.js)"]</w:t>
        <w:br/>
        <w:t xml:space="preserve">            LocationModel["Location Model (Location.js)"]</w:t>
        <w:br/>
        <w:t xml:space="preserve">        end</w:t>
        <w:br/>
        <w:t xml:space="preserve">    end</w:t>
        <w:br/>
        <w:br/>
        <w:t xml:space="preserve">    subgraph Database["MongoDB Database (NoSQL)"]</w:t>
        <w:br/>
        <w:t xml:space="preserve">        UsersCol[("Users Collection")]</w:t>
        <w:br/>
        <w:t xml:space="preserve">        LocationsCol[("Locations Collection")]</w:t>
        <w:br/>
        <w:t xml:space="preserve">    end</w:t>
        <w:br/>
        <w:br/>
        <w:t xml:space="preserve">    subgraph External["External Cloud Services"]</w:t>
        <w:br/>
        <w:t xml:space="preserve">        OWM["OpenWeatherMap REST API"]</w:t>
        <w:br/>
        <w:t xml:space="preserve">        GeminiAPI["Google Gemini AI API (@google/genai)"]</w:t>
        <w:br/>
        <w:t xml:space="preserve">    end</w:t>
        <w:br/>
        <w:br/>
        <w:t xml:space="preserve">    Postman --&gt; Cors</w:t>
        <w:br/>
        <w:t xml:space="preserve">    Cors --&gt; AuthMiddleware</w:t>
        <w:br/>
        <w:t xml:space="preserve">    AuthMiddleware --&gt; RoutingLayer</w:t>
        <w:br/>
        <w:t xml:space="preserve">    </w:t>
        <w:br/>
        <w:t xml:space="preserve">    AuthRoutes --&gt; AuthController</w:t>
        <w:br/>
        <w:t xml:space="preserve">    LocationRoutes --&gt; LocationController</w:t>
        <w:br/>
        <w:t xml:space="preserve">    WeatherRoutes --&gt; WeatherController</w:t>
        <w:br/>
        <w:t xml:space="preserve">    AIRoutes --&gt; AIController</w:t>
        <w:br/>
        <w:t xml:space="preserve">    </w:t>
        <w:br/>
        <w:t xml:space="preserve">    AuthController --&gt; UserModel</w:t>
        <w:br/>
        <w:t xml:space="preserve">    LocationController --&gt; LocationModel</w:t>
        <w:br/>
        <w:t xml:space="preserve">    WeatherController --&gt; WeatherService</w:t>
        <w:br/>
        <w:t xml:space="preserve">    AIController --&gt; AIService</w:t>
        <w:br/>
        <w:t xml:space="preserve">    </w:t>
        <w:br/>
        <w:t xml:space="preserve">    WeatherService &lt;--&gt; OWM</w:t>
        <w:br/>
        <w:t xml:space="preserve">    AIService &lt;--&gt; GeminiAPI</w:t>
        <w:br/>
        <w:t xml:space="preserve">    </w:t>
        <w:br/>
        <w:t xml:space="preserve">    UserModel &lt;--&gt; UsersCol</w:t>
        <w:br/>
        <w:t xml:space="preserve">    LocationModel &lt;--&gt; LocationsCol</w:t>
      </w:r>
    </w:p>
    <w:p>
      <w:pPr>
        <w:pStyle w:val="Heading4"/>
        <w:spacing w:before="120" w:after="40"/>
      </w:pPr>
      <w:r>
        <w:rPr>
          <w:rFonts w:ascii="Calibri" w:hAnsi="Calibri"/>
          <w:b/>
          <w:sz w:val="22"/>
        </w:rPr>
        <w:t>Architectural Workflow:</w:t>
      </w:r>
    </w:p>
    <w:p>
      <w:pPr>
        <w:pStyle w:val="ListNumber"/>
        <w:spacing w:before="20" w:after="20"/>
      </w:pPr>
      <w:r>
        <w:rPr>
          <w:sz w:val="20"/>
        </w:rPr>
        <w:t>Request Intake &amp; Security: Inbound HTTP requests hit the Express Gateway, passing through CORS headers, JSON body parsing, and `authMiddleware.js` (validating JWT signatures for protected routes).</w:t>
      </w:r>
    </w:p>
    <w:p>
      <w:pPr>
        <w:pStyle w:val="ListNumber"/>
        <w:spacing w:before="20" w:after="20"/>
      </w:pPr>
      <w:r>
        <w:rPr>
          <w:sz w:val="20"/>
        </w:rPr>
        <w:t>Controller Orchestration: Routes delegate to specific controllers (`authController`, `locationController`, `weatherController`, `aiController`).</w:t>
      </w:r>
    </w:p>
    <w:p>
      <w:pPr>
        <w:pStyle w:val="ListNumber"/>
        <w:spacing w:before="20" w:after="20"/>
      </w:pPr>
      <w:r>
        <w:rPr>
          <w:sz w:val="20"/>
        </w:rPr>
        <w:t>Data Mapping &amp; Services:</w:t>
      </w:r>
    </w:p>
    <w:p>
      <w:pPr>
        <w:pStyle w:val="ListBullet"/>
        <w:spacing w:before="20" w:after="20"/>
      </w:pPr>
      <w:r>
        <w:rPr>
          <w:sz w:val="20"/>
        </w:rPr>
        <w:t>Location and User operations interact with MongoDB collections via Mongoose schemas (`User.js`, `Location.js`).</w:t>
      </w:r>
    </w:p>
    <w:p>
      <w:pPr>
        <w:pStyle w:val="ListBullet"/>
        <w:spacing w:before="20" w:after="20"/>
      </w:pPr>
      <w:r>
        <w:rPr>
          <w:sz w:val="20"/>
        </w:rPr>
        <w:t>Weather queries trigger `weather.service.js` to fetch live data from OpenWeatherMap (with offline/mock fallback).</w:t>
      </w:r>
    </w:p>
    <w:p>
      <w:pPr>
        <w:pStyle w:val="ListBullet"/>
        <w:spacing w:before="20" w:after="20"/>
      </w:pPr>
      <w:r>
        <w:rPr>
          <w:sz w:val="20"/>
        </w:rPr>
        <w:t>Insights trigger `ai.service.js` using `@google/genai` to generate context-aware summaries and clothing/activity recommendations.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2. Table-1: Components &amp;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Runtime Environment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High-performance asynchronous JavaScript engine running server logic and routing infrastructure.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Node.js (v16+)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Application Framework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Minimalist web application framework providing routing, middleware chaining, and HTTP request handling.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Express.js 4.x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Database &amp; ODM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Document-based NoSQL database utilizing Mongoose Object Data Modeling (ODM) for schema validation, indexing, and queries.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MongoDB &amp; Mongoose ODM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AI Engine &amp; SDK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Generative AI integration producing natural language weather summaries and tailored activity recommendations.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Google Gemini AI (@google/genai)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External Weather API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Live meteorological telemetry provider fetching temperature, humidity, wind, and atmospheric conditions.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OpenWeatherMap API (with resilient offline fallback)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Authentication &amp; Security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Cryptographic token-based session management and irreversible password hashing.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JSON Web Tokens (jsonwebtoken) &amp; bcryptjs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File / Middleware Utilities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Multipart form handling, Cross-Origin Resource Sharing, and environmental variable injection.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cors, dotenv, multer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8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Development Tooling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Live code reloading and HTTP API testing / assertion suite.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nodemon, Postman, VS Code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9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Configuration Files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Centralized configuration for server ports, database connection strings, and security secrets.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.env (PORT=5000, MONGO_URI, JWT_SECRET, GEMINI_API_KEY)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3. Table-2: Application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Characteristics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Open-Source Frameworks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Standard Node.js ecosystem dependencies ensuring long-term community support, modularity, and rapid development.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Express.js, Mongoose, dotenv, cors, bcryptjs, jsonwebtoken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Security Implementations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Comprehensive defense against injection and unauthorized access: JWT token authentication, bcrypt password salting, parameter sanitization against NoSQL injection, and CORS policies.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JWT (HMAC-SHA256), bcryptjs, role-based route guarding (authMiddleware.js), sanitization safeguards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Scalable Architecture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Modular MVC pattern with decoupled Controller-Service layers; stateless Express handlers permit horizontal container clustering.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MVC Design Pattern, Service-Oriented Logic Separation, MongoDB replica sets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Availability &amp; Resiliency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Resilient fallback mode built into weather.service.js to ensure the platform returns valid simulated weather metrics even during external API downtime or key exhaustion.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Resilient mock fallback mode, MongoDB persistent connections (db.js)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Performance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Non-blocking asynchronous I/O event loop in Node.js delivers high concurrent throughput and sub-100ms API response times.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val="clear" w:color="auto" w:fill="F2F4F7"/>
          </w:tcPr>
          <w:p>
            <w:pPr>
              <w:spacing w:before="40" w:after="40"/>
            </w:pPr>
            <w:r>
              <w:rPr>
                <w:color w:val="333333"/>
                <w:sz w:val="18"/>
              </w:rPr>
              <w:t>Node.js asynchronous event loop, indexed MongoDB queries on user and city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4. Project Directory &amp; File Tree Structure</w:t>
      </w:r>
    </w:p>
    <w:p>
      <w:pPr>
        <w:spacing w:before="80" w:after="80"/>
        <w:ind w:left="288"/>
      </w:pPr>
      <w:r>
        <w:rPr>
          <w:rFonts w:ascii="Consolas" w:hAnsi="Consolas"/>
          <w:color w:val="24292E"/>
          <w:sz w:val="17"/>
        </w:rPr>
        <w:t>WEATHER/</w:t>
        <w:br/>
        <w:t>├── src/</w:t>
        <w:br/>
        <w:t>│   ├── config/</w:t>
        <w:br/>
        <w:t>│   │   └── db.js                 # MongoDB Mongoose connection handler</w:t>
        <w:br/>
        <w:t>│   ├── controllers/</w:t>
        <w:br/>
        <w:t>│   │   ├── aiController.js       # Handles Gemini AI summaries &amp; suggestions</w:t>
        <w:br/>
        <w:t>│   │   ├── authController.js     # User registration, login, and JWT issuance</w:t>
        <w:br/>
        <w:t>│   │   ├── locationController.js # Favorite locations CRUD operations</w:t>
        <w:br/>
        <w:t>│   │   └── weatherController.js  # Live weather retrieval &amp; formatting</w:t>
        <w:br/>
        <w:t>│   ├── middleware/</w:t>
        <w:br/>
        <w:t>│   │   └── authMiddleware.js     # JWT Bearer token authentication guard</w:t>
        <w:br/>
        <w:t>│   ├── models/</w:t>
        <w:br/>
        <w:t>│   │   ├── Location.js           # Mongoose schema for saved locations</w:t>
        <w:br/>
        <w:t>│   │   └── User.js               # Mongoose schema for user accounts</w:t>
        <w:br/>
        <w:t>│   ├── routes/</w:t>
        <w:br/>
        <w:t>│   │   ├── aiRoutes.js           # Routes for AI insights endpoints</w:t>
        <w:br/>
        <w:t>│   │   ├── authRoutes.js         # Routes for registration and login</w:t>
        <w:br/>
        <w:t>│   │   ├── locationRoutes.js     # Routes for saved city endpoints</w:t>
        <w:br/>
        <w:t>│   │   └── weatherRoutes.js      # Routes for public &amp; protected weather</w:t>
        <w:br/>
        <w:t>│   ├── services/</w:t>
        <w:br/>
        <w:t>│   │   ├── ai.service.js         # Gemini API client integration</w:t>
        <w:br/>
        <w:t>│   │   └── weather.service.js    # OpenWeatherMap fetcher &amp; fallback</w:t>
        <w:br/>
        <w:t>│   ├── app.js                    # Express app configuration &amp; middleware</w:t>
        <w:br/>
        <w:t>│   └── server.js                 # Server entry point listening on PORT 5000</w:t>
        <w:br/>
        <w:t>├── .env                          # PORT, MONGO_URI, JWT_SECRET, GEMINI_API_KEY</w:t>
        <w:br/>
        <w:t>├── .gitignore                    # Excludes node_modules and .env</w:t>
        <w:br/>
        <w:t>├── package.json                  # Scripts and dependencies</w:t>
        <w:br/>
        <w:t>├── postman_collection.json       # API endpoint testing collection</w:t>
        <w:br/>
        <w:t>└── README.md                     # Project setup and execution guide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1F4E79"/>
          <w:sz w:val="24"/>
        </w:rPr>
        <w:t>5. References</w:t>
      </w:r>
    </w:p>
    <w:p>
      <w:pPr>
        <w:pStyle w:val="ListNumber"/>
        <w:spacing w:before="20" w:after="20"/>
      </w:pPr>
      <w:r>
        <w:rPr>
          <w:sz w:val="20"/>
        </w:rPr>
        <w:t>Express.js Documentation: [https://expressjs.com/](https://expressjs.com/)</w:t>
      </w:r>
    </w:p>
    <w:p>
      <w:pPr>
        <w:pStyle w:val="ListNumber"/>
        <w:spacing w:before="20" w:after="20"/>
      </w:pPr>
      <w:r>
        <w:rPr>
          <w:sz w:val="20"/>
        </w:rPr>
        <w:t>Mongoose ODM Documentation: [https://mongoosejs.com/](https://mongoosejs.com/)</w:t>
      </w:r>
    </w:p>
    <w:p>
      <w:pPr>
        <w:pStyle w:val="ListNumber"/>
        <w:spacing w:before="20" w:after="20"/>
      </w:pPr>
      <w:r>
        <w:rPr>
          <w:sz w:val="20"/>
        </w:rPr>
        <w:t>Google Gemini AI SDK (`@google/genai`): [https://ai.google.dev/gemini-api/docs](https://ai.google.dev/gemini-api/docs)</w:t>
      </w:r>
    </w:p>
    <w:p>
      <w:pPr>
        <w:pStyle w:val="ListNumber"/>
        <w:spacing w:before="20" w:after="20"/>
      </w:pPr>
      <w:r>
        <w:rPr>
          <w:sz w:val="20"/>
        </w:rPr>
        <w:t>OpenWeatherMap API: [https://openweathermap.org/api](https://openweathermap.org/api)</w:t>
      </w:r>
    </w:p>
    <w:p>
      <w:pPr>
        <w:pStyle w:val="ListNumber"/>
        <w:spacing w:before="20" w:after="20"/>
      </w:pPr>
      <w:r>
        <w:rPr>
          <w:sz w:val="20"/>
        </w:rPr>
        <w:t>JWT (JSON Web Token) Security Standards: RFC 7519, [https://jwt.io/](https://jwt.io/)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