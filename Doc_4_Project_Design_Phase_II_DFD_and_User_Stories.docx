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80"/>
      </w:pPr>
      <w:r>
        <w:rPr>
          <w:rFonts w:ascii="Calibri" w:hAnsi="Calibri"/>
          <w:b/>
          <w:color w:val="1F4E79"/>
          <w:sz w:val="36"/>
        </w:rPr>
        <w:t>Project Design Phase-II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E75B6"/>
          <w:sz w:val="28"/>
        </w:rPr>
        <w:t>Data Flow Diagram &amp; User Stories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30 September 2026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Team ID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SWITID-2026-5400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Project Name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AI WEATHER WISE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Maximum Marks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4 Marks</w:t>
            </w:r>
          </w:p>
        </w:tc>
      </w:tr>
    </w:tbl>
    <w:p/>
    <w:p>
      <w:pPr>
        <w:pStyle w:val="Heading3"/>
        <w:spacing w:before="160" w:after="40"/>
      </w:pPr>
      <w:r>
        <w:rPr>
          <w:rFonts w:ascii="Calibri" w:hAnsi="Calibri"/>
          <w:b/>
          <w:color w:val="1F4E79"/>
          <w:sz w:val="24"/>
        </w:rPr>
        <w:t>1. Data Flow Diagrams (DFD)</w:t>
      </w:r>
    </w:p>
    <w:p>
      <w:pPr>
        <w:spacing w:before="40" w:after="40" w:line="276" w:lineRule="auto"/>
      </w:pPr>
      <w:r>
        <w:rPr>
          <w:rFonts w:ascii="Calibri" w:hAnsi="Calibri"/>
          <w:sz w:val="20"/>
        </w:rPr>
        <w:t>A Data Flow Diagram (DFD) visually details how user requests, environmental parameters, and AI-driven insights flow through the Node.js, Express.js, MongoDB, and Google Gemini AI ecosystem.</w:t>
      </w:r>
    </w:p>
    <w:p>
      <w:pPr>
        <w:pStyle w:val="Heading4"/>
        <w:spacing w:before="120" w:after="40"/>
      </w:pPr>
      <w:r>
        <w:rPr>
          <w:rFonts w:ascii="Calibri" w:hAnsi="Calibri"/>
          <w:b/>
          <w:sz w:val="22"/>
        </w:rPr>
        <w:t>A. Level 0 DFD (Context Diagram)</w:t>
      </w:r>
    </w:p>
    <w:p>
      <w:pPr>
        <w:spacing w:before="80" w:after="80"/>
        <w:ind w:left="288"/>
      </w:pPr>
      <w:r>
        <w:rPr>
          <w:rFonts w:ascii="Consolas" w:hAnsi="Consolas"/>
          <w:color w:val="24292E"/>
          <w:sz w:val="17"/>
        </w:rPr>
        <w:t>flowchart TD</w:t>
        <w:br/>
        <w:t xml:space="preserve">    User([Client / User / Postman]) --&gt;|1. Authentication, Location CRUD &amp; Weather Query| System[AI WEATHER WISE Backend\nNode.js / Express]</w:t>
        <w:br/>
        <w:t xml:space="preserve">    System --&gt;|2. JWT Token, Weather Metrics &amp; Gemini AI Insights| User</w:t>
        <w:br/>
        <w:t xml:space="preserve">    </w:t>
        <w:br/>
        <w:t xml:space="preserve">    System --&gt;|3. Weather Query Coordinates/City| OWM([OpenWeatherMap API])</w:t>
        <w:br/>
        <w:t xml:space="preserve">    OWM --&gt;|4. Real-time Weather JSON Metrics| System</w:t>
        <w:br/>
        <w:t xml:space="preserve">    </w:t>
        <w:br/>
        <w:t xml:space="preserve">    System --&gt;|5. Structured Weather Prompt Vector| Gemini([Google Gemini AI API\n@google/genai])</w:t>
        <w:br/>
        <w:t xml:space="preserve">    Gemini --&gt;|6. Natural Language Summaries &amp; Recommendations| System</w:t>
        <w:br/>
        <w:t xml:space="preserve">    </w:t>
        <w:br/>
        <w:t xml:space="preserve">    Admin([Administrator]) --&gt;|7. API Health Monitoring &amp; User Audits| System</w:t>
        <w:br/>
        <w:t xml:space="preserve">    System --&gt;|8. Operational Logs &amp; Metrics| Admin</w:t>
      </w:r>
    </w:p>
    <w:p>
      <w:pPr>
        <w:pStyle w:val="Heading4"/>
        <w:spacing w:before="120" w:after="40"/>
      </w:pPr>
      <w:r>
        <w:rPr>
          <w:rFonts w:ascii="Calibri" w:hAnsi="Calibri"/>
          <w:b/>
          <w:sz w:val="22"/>
        </w:rPr>
        <w:t>B. Level 1 DFD (Decomposed System Processes)</w:t>
      </w:r>
    </w:p>
    <w:p>
      <w:pPr>
        <w:spacing w:before="80" w:after="80"/>
        <w:ind w:left="288"/>
      </w:pPr>
      <w:r>
        <w:rPr>
          <w:rFonts w:ascii="Consolas" w:hAnsi="Consolas"/>
          <w:color w:val="24292E"/>
          <w:sz w:val="17"/>
        </w:rPr>
        <w:t>flowchart TD</w:t>
        <w:br/>
        <w:t xml:space="preserve">    Client([Client / Postman]) --&gt;|POST /api/auth/register| P1[1.0 User Authentication &amp; JWT Service]</w:t>
        <w:br/>
        <w:t xml:space="preserve">    P1 &lt;--&gt;|Read / Write Users| D1[(Users Collection - MongoDB)]</w:t>
        <w:br/>
        <w:t xml:space="preserve">    P1 --&gt;|JWT Bearer Token| Client</w:t>
        <w:br/>
        <w:br/>
        <w:t xml:space="preserve">    Client --&gt;|POST /api/locations (with JWT)| P2[2.0 Saved Locations Management]</w:t>
        <w:br/>
        <w:t xml:space="preserve">    P2 &lt;--&gt;|CRUD User Locations| D2[(Locations Collection - MongoDB)]</w:t>
        <w:br/>
        <w:t xml:space="preserve">    P2 --&gt;|Location Saved Confirmation| Client</w:t>
        <w:br/>
        <w:br/>
        <w:t xml:space="preserve">    Client --&gt;|GET /api/weather/:city| P3[3.0 Weather Data Orchestration]</w:t>
        <w:br/>
        <w:t xml:space="preserve">    P3 --&gt;|Query External API| OWM([OpenWeatherMap API])</w:t>
        <w:br/>
        <w:t xml:space="preserve">    OWM --&gt;|Weather JSON Response| P3</w:t>
        <w:br/>
        <w:t xml:space="preserve">    P3 -.-&gt;|Fallback Mock Mode if API offline| MockData[(Resilient Weather Cache)]</w:t>
        <w:br/>
        <w:t xml:space="preserve">    P3 --&gt;|Formatted Weather Metrics| Client</w:t>
        <w:br/>
        <w:br/>
        <w:t xml:space="preserve">    Client --&gt;|POST /api/ai/insights| P4[4.0 AI Insights Generation]</w:t>
        <w:br/>
        <w:t xml:space="preserve">    P3 --&gt;|Current Weather Context| P4</w:t>
        <w:br/>
        <w:t xml:space="preserve">    P4 --&gt;|Contextual Weather Prompt| Gemini([Google Gemini AI Service])</w:t>
        <w:br/>
        <w:t xml:space="preserve">    Gemini --&gt;|Natural Language Summary &amp; Clothing Advice| P4</w:t>
        <w:br/>
        <w:t xml:space="preserve">    P4 --&gt;|AI Recommendations JSON| Client</w:t>
      </w:r>
    </w:p>
    <w:p>
      <w:pPr>
        <w:pStyle w:val="Heading4"/>
        <w:spacing w:before="120" w:after="40"/>
      </w:pPr>
      <w:r>
        <w:rPr>
          <w:rFonts w:ascii="Calibri" w:hAnsi="Calibri"/>
          <w:b/>
          <w:sz w:val="22"/>
        </w:rPr>
        <w:t>C. Process Flow Description</w:t>
      </w:r>
    </w:p>
    <w:p>
      <w:pPr>
        <w:pStyle w:val="ListNumber"/>
        <w:spacing w:before="20" w:after="20"/>
      </w:pPr>
      <w:r>
        <w:rPr>
          <w:sz w:val="20"/>
        </w:rPr>
        <w:t>User Authentication &amp; Session Management:</w:t>
      </w:r>
    </w:p>
    <w:p>
      <w:pPr>
        <w:spacing w:before="40" w:after="40" w:line="276" w:lineRule="auto"/>
      </w:pPr>
      <w:r>
        <w:rPr>
          <w:rFonts w:ascii="Calibri" w:hAnsi="Calibri"/>
          <w:sz w:val="20"/>
        </w:rPr>
        <w:t>The user submits registration or login credentials (email, password) to /api/auth. authController.js hashes the password using bcryptjs, saves the record to the MongoDB Users collection, and returns a signed jsonwebtoken (JWT).</w:t>
      </w:r>
    </w:p>
    <w:p>
      <w:pPr>
        <w:pStyle w:val="ListNumber"/>
        <w:spacing w:before="20" w:after="20"/>
      </w:pPr>
      <w:r>
        <w:rPr>
          <w:sz w:val="20"/>
        </w:rPr>
        <w:t>Favorite Locations CRUD:</w:t>
      </w:r>
    </w:p>
    <w:p>
      <w:pPr>
        <w:spacing w:before="40" w:after="40" w:line="276" w:lineRule="auto"/>
      </w:pPr>
      <w:r>
        <w:rPr>
          <w:rFonts w:ascii="Calibri" w:hAnsi="Calibri"/>
          <w:sz w:val="20"/>
        </w:rPr>
        <w:t>The authenticated user sends a request to /api/locations. authMiddleware.js verifies the JWT signature, and locationController.js associates the city with the user's ObjectId in the Locations collection.</w:t>
      </w:r>
    </w:p>
    <w:p>
      <w:pPr>
        <w:pStyle w:val="ListNumber"/>
        <w:spacing w:before="20" w:after="20"/>
      </w:pPr>
      <w:r>
        <w:rPr>
          <w:sz w:val="20"/>
        </w:rPr>
        <w:t>Live Weather Ingestion &amp; Resilient Fallback:</w:t>
      </w:r>
    </w:p>
    <w:p>
      <w:pPr>
        <w:spacing w:before="40" w:after="40" w:line="276" w:lineRule="auto"/>
      </w:pPr>
      <w:r>
        <w:rPr>
          <w:rFonts w:ascii="Calibri" w:hAnsi="Calibri"/>
          <w:sz w:val="20"/>
        </w:rPr>
        <w:t>The client queries /api/weather/:city. weather.service.js dispatches an HTTP request to the OpenWeatherMap REST API. If the API key is missing or external rate limits are exceeded, the service triggers its built-in fallback mode to provide uninterrupted mock weather data.</w:t>
      </w:r>
    </w:p>
    <w:p>
      <w:pPr>
        <w:pStyle w:val="ListNumber"/>
        <w:spacing w:before="20" w:after="20"/>
      </w:pPr>
      <w:r>
        <w:rPr>
          <w:sz w:val="20"/>
        </w:rPr>
        <w:t>AI-Driven Climate Insights &amp; Recommendations:</w:t>
      </w:r>
    </w:p>
    <w:p>
      <w:pPr>
        <w:spacing w:before="40" w:after="40" w:line="276" w:lineRule="auto"/>
      </w:pPr>
      <w:r>
        <w:rPr>
          <w:rFonts w:ascii="Calibri" w:hAnsi="Calibri"/>
          <w:sz w:val="20"/>
        </w:rPr>
        <w:t>The user or system triggers /api/ai/insights. ai.service.js feeds current temperature, humidity, and condition vectors into Google Gemini AI (@google/genai), returning tailored summaries (e.g. outdoor activity suitability and clothing recommendations).</w:t>
      </w:r>
    </w:p>
    <w:p>
      <w:pPr>
        <w:pStyle w:val="ListNumber"/>
        <w:spacing w:before="20" w:after="20"/>
      </w:pPr>
      <w:r>
        <w:rPr>
          <w:sz w:val="20"/>
        </w:rPr>
        <w:t>Client Response Delivery:</w:t>
      </w:r>
    </w:p>
    <w:p>
      <w:pPr>
        <w:spacing w:before="40" w:after="40" w:line="276" w:lineRule="auto"/>
      </w:pPr>
      <w:r>
        <w:rPr>
          <w:rFonts w:ascii="Calibri" w:hAnsi="Calibri"/>
          <w:sz w:val="20"/>
        </w:rPr>
        <w:t>The Express server packages the validated data into structured JSON responses delivered back to the client interface or Postman suite.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1F4E79"/>
          <w:sz w:val="24"/>
        </w:rPr>
        <w:t>2. User Stories</w:t>
      </w:r>
    </w:p>
    <w:p>
      <w:pPr>
        <w:spacing w:before="40" w:after="40" w:line="276" w:lineRule="auto"/>
      </w:pPr>
      <w:r>
        <w:rPr>
          <w:rFonts w:ascii="Calibri" w:hAnsi="Calibri"/>
          <w:sz w:val="20"/>
        </w:rPr>
        <w:t>The following user stories reflect the actual user and admin capabilities of the AI WeatherWise platform: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User Type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Functional Requirement (Epic)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User Story Number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User Story / Task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Acceptance Criteria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Release</w:t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Registered User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Registration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USN-1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As a user, I can register by submitting my name, email, and password to /api/auth/register.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Returns HTTP 201 with created user profile (password hashed).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High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Sprint-1</w:t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Registered User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Authentication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USN-2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As a user, I can log in with valid credentials via /api/auth/login.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Returns HTTP 200 with signed JWT Bearer token.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High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Sprint-1</w:t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Registered User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Security Guarding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USN-3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As an unauthorized user, I am blocked from accessing protected routes without a valid JWT.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Returns HTTP 401 Unauthorized with descriptive error message.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High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Sprint-1</w:t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Public / Any User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Weather Fetching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USN-4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As a user, I can fetch live weather for any city via /api/weather/:city.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Returns real-time temperature, humidity, condition, and wind speed.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High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Sprint-1</w:t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Public / Any User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Resilient Fallback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USN-5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As a user, I can still retrieve simulated weather metrics if external weather APIs are offline.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Service triggers mock fallback; API returns HTTP 200 without throwing 500 error.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High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Sprint-2</w:t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Registered User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Location Management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USN-6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As a registered user, I can save my favorite cities to my profile via /api/locations.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City and country stored in MongoDB with user reference.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High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Sprint-2</w:t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Registered User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Location Management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USN-7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As a user, I can view, update, and delete my saved favorite locations (CRUD).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Returns list of saved locations belonging exclusively to the authenticated user.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High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Sprint-2</w:t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Registered User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AI Weather Insights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USN-8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As a user, I can request AI-generated weather summaries via /api/ai/insights.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Google Gemini generates natural language synopsis of weather conditions.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High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Sprint-3</w:t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Registered User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Activity Recommendations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USN-9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As a traveler, I can receive personalized outdoor activity and clothing advice from Gemini AI.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Returns contextual advice based on live temperature, rain probability, and wind.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High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Sprint-3</w:t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Admin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System Monitoring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USN-10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As an admin, I can monitor API health status and global user registration logs.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Exposes administrative health status and logging indicators.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Medium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Sprint-4</w:t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All Users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Error &amp; Input Handling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USN-11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As a developer/user, I receive sanitized, standardized JSON error responses for invalid inputs.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Centralized error handler captures errors without leaking server stack traces.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Medium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Sprint-4</w:t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Developer / QA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Postman Verification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USN-12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As a QA engineer, I can execute automated test assertions across all endpoints using postman_collection.json.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All endpoints validated with expected status codes (200, 201, 400, 401).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High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Sprint-4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